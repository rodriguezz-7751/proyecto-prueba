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C4D50" w14:textId="11AFD918" w:rsidR="00920E67" w:rsidRDefault="00287F16" w:rsidP="00D106A8">
      <w:pPr>
        <w:spacing w:after="140" w:line="360" w:lineRule="auto"/>
        <w:ind w:firstLine="720"/>
        <w:jc w:val="center"/>
        <w:rPr>
          <w:b/>
          <w:sz w:val="72"/>
          <w:lang w:val="es-UY"/>
        </w:rPr>
      </w:pPr>
      <w:r w:rsidRPr="00EF2774">
        <w:rPr>
          <w:b/>
          <w:sz w:val="72"/>
          <w:lang w:val="es-UY"/>
        </w:rPr>
        <w:t>VT TECH</w:t>
      </w:r>
      <w:r w:rsidR="00CD4EA5">
        <w:rPr>
          <w:b/>
          <w:sz w:val="72"/>
          <w:lang w:val="es-UY"/>
        </w:rPr>
        <w:t xml:space="preserve"> (Virtual Tournament)</w:t>
      </w:r>
    </w:p>
    <w:p w14:paraId="66ECF48B" w14:textId="331CDEB6" w:rsidR="00707929" w:rsidRPr="00EF2774" w:rsidRDefault="00CD4EA5">
      <w:pPr>
        <w:jc w:val="center"/>
        <w:rPr>
          <w:lang w:val="es-UY"/>
        </w:rPr>
      </w:pPr>
      <w:r>
        <w:rPr>
          <w:b/>
          <w:noProof/>
          <w:sz w:val="72"/>
          <w:lang w:val="es-UY"/>
        </w:rPr>
        <w:drawing>
          <wp:inline distT="0" distB="0" distL="0" distR="0" wp14:anchorId="7598BC83" wp14:editId="38D4970F">
            <wp:extent cx="1857375" cy="1857375"/>
            <wp:effectExtent l="0" t="0" r="0" b="0"/>
            <wp:docPr id="1130587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87488" name="Imagen 1"/>
                    <pic:cNvPicPr/>
                  </pic:nvPicPr>
                  <pic:blipFill>
                    <a:blip r:embed="rId8"/>
                    <a:stretch>
                      <a:fillRect/>
                    </a:stretch>
                  </pic:blipFill>
                  <pic:spPr>
                    <a:xfrm>
                      <a:off x="0" y="0"/>
                      <a:ext cx="1857375" cy="1857375"/>
                    </a:xfrm>
                    <a:prstGeom prst="rect">
                      <a:avLst/>
                    </a:prstGeom>
                  </pic:spPr>
                </pic:pic>
              </a:graphicData>
            </a:graphic>
          </wp:inline>
        </w:drawing>
      </w:r>
      <w:r w:rsidRPr="00EF2774">
        <w:rPr>
          <w:b/>
          <w:sz w:val="72"/>
          <w:lang w:val="es-UY"/>
        </w:rPr>
        <w:br/>
      </w:r>
    </w:p>
    <w:p w14:paraId="2B6E6837" w14:textId="5EDA90C9" w:rsidR="00707929" w:rsidRPr="00EF2774" w:rsidRDefault="00287F16">
      <w:pPr>
        <w:jc w:val="center"/>
        <w:rPr>
          <w:lang w:val="es-UY"/>
        </w:rPr>
      </w:pPr>
      <w:r w:rsidRPr="00EF2774">
        <w:rPr>
          <w:lang w:val="es-UY"/>
        </w:rPr>
        <w:t xml:space="preserve">Proyecto: </w:t>
      </w:r>
      <w:r w:rsidR="00EF2774">
        <w:rPr>
          <w:lang w:val="es-UY"/>
        </w:rPr>
        <w:t>Sistema de Gestión Deportiva Modular</w:t>
      </w:r>
    </w:p>
    <w:p w14:paraId="45A0D927" w14:textId="77777777" w:rsidR="00707929" w:rsidRPr="00EF2774" w:rsidRDefault="00287F16">
      <w:pPr>
        <w:rPr>
          <w:lang w:val="es-UY"/>
        </w:rPr>
      </w:pPr>
      <w:r w:rsidRPr="00EF2774">
        <w:rPr>
          <w:lang w:val="es-UY"/>
        </w:rPr>
        <w:t>Solicitante: Instituto Tecnológico Superior Arias Balparda</w:t>
      </w:r>
    </w:p>
    <w:p w14:paraId="46B77879" w14:textId="77777777" w:rsidR="00707929" w:rsidRPr="00EF2774" w:rsidRDefault="00287F16">
      <w:pPr>
        <w:rPr>
          <w:lang w:val="es-UY"/>
        </w:rPr>
      </w:pPr>
      <w:r w:rsidRPr="00EF2774">
        <w:rPr>
          <w:lang w:val="es-UY"/>
        </w:rPr>
        <w:t>Grupo: 3°MS</w:t>
      </w:r>
    </w:p>
    <w:p w14:paraId="0795827E" w14:textId="77777777" w:rsidR="00707929" w:rsidRDefault="00287F16">
      <w:pPr>
        <w:rPr>
          <w:lang w:val="es-UY"/>
        </w:rPr>
      </w:pPr>
      <w:r w:rsidRPr="00EF2774">
        <w:rPr>
          <w:lang w:val="es-UY"/>
        </w:rPr>
        <w:t>Turno: Matutino</w:t>
      </w:r>
    </w:p>
    <w:p w14:paraId="0DE831A8" w14:textId="704BB9FA" w:rsidR="00EF2774" w:rsidRDefault="00EF2774">
      <w:pPr>
        <w:rPr>
          <w:lang w:val="es-UY"/>
        </w:rPr>
      </w:pPr>
      <w:r>
        <w:rPr>
          <w:lang w:val="es-UY"/>
        </w:rPr>
        <w:t>Unidad Curricular: Ingeniería de Software</w:t>
      </w:r>
    </w:p>
    <w:p w14:paraId="7E337CE0" w14:textId="6F271B5B" w:rsidR="00E71660" w:rsidRPr="00EF2774" w:rsidRDefault="00E71660">
      <w:pPr>
        <w:rPr>
          <w:lang w:val="es-UY"/>
        </w:rPr>
      </w:pPr>
      <w:r>
        <w:rPr>
          <w:lang w:val="es-UY"/>
        </w:rPr>
        <w:t>Nombre del Docente: Camila Linfa</w:t>
      </w:r>
    </w:p>
    <w:p w14:paraId="0DBBC8A9" w14:textId="30461559" w:rsidR="00707929" w:rsidRPr="00EF2774" w:rsidRDefault="00287F16">
      <w:pPr>
        <w:rPr>
          <w:lang w:val="es-UY"/>
        </w:rPr>
      </w:pPr>
      <w:r w:rsidRPr="00EF2774">
        <w:rPr>
          <w:lang w:val="es-UY"/>
        </w:rPr>
        <w:t xml:space="preserve">Integrantes: Alex </w:t>
      </w:r>
      <w:r w:rsidR="00EF2774" w:rsidRPr="00EF2774">
        <w:rPr>
          <w:lang w:val="es-UY"/>
        </w:rPr>
        <w:t>Rodríguez</w:t>
      </w:r>
      <w:r w:rsidRPr="00EF2774">
        <w:rPr>
          <w:lang w:val="es-UY"/>
        </w:rPr>
        <w:t xml:space="preserve">, Thiago Oliva, Lautaro Diaz, Ezekiel </w:t>
      </w:r>
      <w:r w:rsidR="00E71660" w:rsidRPr="00EF2774">
        <w:rPr>
          <w:lang w:val="es-UY"/>
        </w:rPr>
        <w:t>López</w:t>
      </w:r>
    </w:p>
    <w:p w14:paraId="780DA74D" w14:textId="1FEF7852" w:rsidR="00707929" w:rsidRDefault="00287F16">
      <w:r>
        <w:t xml:space="preserve">Fecha de </w:t>
      </w:r>
      <w:r w:rsidR="00EF2774">
        <w:t>Entrega</w:t>
      </w:r>
      <w:r>
        <w:t>: 27/07/2026</w:t>
      </w:r>
    </w:p>
    <w:p w14:paraId="0446B616" w14:textId="77777777" w:rsidR="00707929" w:rsidRDefault="00287F16" w:rsidP="00AD2264">
      <w:pPr>
        <w:pStyle w:val="Ttulo1"/>
      </w:pPr>
      <w:proofErr w:type="spellStart"/>
      <w:r w:rsidRPr="00D106A8">
        <w:rPr>
          <w:sz w:val="32"/>
          <w:szCs w:val="32"/>
        </w:rPr>
        <w:lastRenderedPageBreak/>
        <w:t>Índice</w:t>
      </w:r>
      <w:proofErr w:type="spellEnd"/>
    </w:p>
    <w:p w14:paraId="27C41959" w14:textId="4714A61F" w:rsidR="00707929" w:rsidRDefault="00287F16">
      <w:pPr>
        <w:pStyle w:val="Listaconvietas"/>
      </w:pPr>
      <w:r>
        <w:t>Introducción</w:t>
      </w:r>
      <w:r w:rsidR="00E71660">
        <w:t xml:space="preserve"> </w:t>
      </w:r>
    </w:p>
    <w:p w14:paraId="7BF8881A" w14:textId="1EA8A6D3" w:rsidR="00707929" w:rsidRDefault="00287F16">
      <w:pPr>
        <w:pStyle w:val="Listaconvietas"/>
      </w:pPr>
      <w:r>
        <w:t xml:space="preserve">Organización del </w:t>
      </w:r>
      <w:r w:rsidR="008A00DD">
        <w:t>Equipo</w:t>
      </w:r>
      <w:r w:rsidR="00E71660">
        <w:t xml:space="preserve"> </w:t>
      </w:r>
    </w:p>
    <w:p w14:paraId="208EAF05" w14:textId="77777777" w:rsidR="00036012" w:rsidRDefault="00036012" w:rsidP="00036012">
      <w:pPr>
        <w:pStyle w:val="Listaconvietas"/>
        <w:numPr>
          <w:ilvl w:val="0"/>
          <w:numId w:val="14"/>
        </w:numPr>
        <w:rPr>
          <w:lang w:val="es-UY"/>
        </w:rPr>
      </w:pPr>
      <w:r w:rsidRPr="00036012">
        <w:rPr>
          <w:lang w:val="es-UY"/>
        </w:rPr>
        <w:t>Organización según Mantei: Centralizado D</w:t>
      </w:r>
      <w:r>
        <w:rPr>
          <w:lang w:val="es-UY"/>
        </w:rPr>
        <w:t>emocrático</w:t>
      </w:r>
    </w:p>
    <w:p w14:paraId="7B9D987A" w14:textId="394BA465" w:rsidR="00036012" w:rsidRPr="00036012" w:rsidRDefault="00036012" w:rsidP="00036012">
      <w:pPr>
        <w:pStyle w:val="Listaconvietas"/>
        <w:numPr>
          <w:ilvl w:val="0"/>
          <w:numId w:val="14"/>
        </w:numPr>
        <w:rPr>
          <w:lang w:val="es-UY"/>
        </w:rPr>
      </w:pPr>
      <w:r>
        <w:rPr>
          <w:lang w:val="es-UY"/>
        </w:rPr>
        <w:t xml:space="preserve">Organización según Constantine: Modelo Abierto </w:t>
      </w:r>
    </w:p>
    <w:p w14:paraId="088A53CC" w14:textId="323A6641" w:rsidR="00707929" w:rsidRDefault="00287F16">
      <w:pPr>
        <w:pStyle w:val="Listaconvietas"/>
      </w:pPr>
      <w:r>
        <w:t xml:space="preserve">Reglas del </w:t>
      </w:r>
      <w:r w:rsidR="008A00DD">
        <w:t>Grupo</w:t>
      </w:r>
      <w:r w:rsidR="00E71660">
        <w:t xml:space="preserve"> </w:t>
      </w:r>
    </w:p>
    <w:p w14:paraId="3DBD6072" w14:textId="73A1BBA5" w:rsidR="00707929" w:rsidRDefault="00287F16">
      <w:pPr>
        <w:pStyle w:val="Listaconvietas"/>
      </w:pPr>
      <w:r>
        <w:t xml:space="preserve">Ciclo de </w:t>
      </w:r>
      <w:r w:rsidR="008A00DD">
        <w:t>Vida</w:t>
      </w:r>
      <w:r w:rsidR="00E71660">
        <w:t xml:space="preserve"> </w:t>
      </w:r>
    </w:p>
    <w:p w14:paraId="2529DD1E" w14:textId="77777777" w:rsidR="00707929" w:rsidRDefault="00287F16">
      <w:pPr>
        <w:pStyle w:val="Listaconvietas"/>
      </w:pPr>
      <w:r>
        <w:t>Roles</w:t>
      </w:r>
    </w:p>
    <w:p w14:paraId="52148A5C" w14:textId="77777777" w:rsidR="00707929" w:rsidRDefault="00287F16">
      <w:pPr>
        <w:pStyle w:val="Listaconvietas"/>
      </w:pPr>
      <w:r>
        <w:t>Diagrama de Gantt</w:t>
      </w:r>
    </w:p>
    <w:p w14:paraId="790CC9AE" w14:textId="77777777" w:rsidR="00707929" w:rsidRDefault="00287F16">
      <w:pPr>
        <w:pStyle w:val="Listaconvietas"/>
      </w:pPr>
      <w:r>
        <w:t>Relevamiento</w:t>
      </w:r>
    </w:p>
    <w:p w14:paraId="488B0CDA" w14:textId="1452E54D" w:rsidR="00036012" w:rsidRDefault="00036012" w:rsidP="00036012">
      <w:pPr>
        <w:pStyle w:val="Listaconvietas"/>
        <w:numPr>
          <w:ilvl w:val="0"/>
          <w:numId w:val="14"/>
        </w:numPr>
      </w:pPr>
      <w:r>
        <w:t>Tecnica de relevamiento seleccionada</w:t>
      </w:r>
    </w:p>
    <w:p w14:paraId="13067694" w14:textId="1754F84F" w:rsidR="00036012" w:rsidRDefault="00036012" w:rsidP="00036012">
      <w:pPr>
        <w:pStyle w:val="Listaconvietas"/>
        <w:numPr>
          <w:ilvl w:val="0"/>
          <w:numId w:val="14"/>
        </w:numPr>
      </w:pPr>
      <w:r>
        <w:t>Entrevista: Preguntas</w:t>
      </w:r>
    </w:p>
    <w:p w14:paraId="2FEBC01F" w14:textId="6190BED6" w:rsidR="00036012" w:rsidRDefault="00036012" w:rsidP="00036012">
      <w:pPr>
        <w:pStyle w:val="Listaconvietas"/>
        <w:numPr>
          <w:ilvl w:val="0"/>
          <w:numId w:val="14"/>
        </w:numPr>
      </w:pPr>
      <w:r>
        <w:t>Entrevista: Resultados</w:t>
      </w:r>
    </w:p>
    <w:p w14:paraId="5FD70090" w14:textId="14CACCC2" w:rsidR="00036012" w:rsidRDefault="00036012" w:rsidP="00036012">
      <w:pPr>
        <w:pStyle w:val="Listaconvietas"/>
        <w:numPr>
          <w:ilvl w:val="0"/>
          <w:numId w:val="14"/>
        </w:numPr>
      </w:pPr>
      <w:r>
        <w:t>Conclusion de Entrevista</w:t>
      </w:r>
    </w:p>
    <w:p w14:paraId="7AA20561" w14:textId="215EDE87" w:rsidR="00707929" w:rsidRDefault="008A00DD">
      <w:pPr>
        <w:pStyle w:val="Listaconvietas"/>
      </w:pPr>
      <w:r>
        <w:t>Entrevista: Preguntas</w:t>
      </w:r>
    </w:p>
    <w:p w14:paraId="34B54D1B" w14:textId="2301BB41" w:rsidR="00707929" w:rsidRDefault="00287F16">
      <w:pPr>
        <w:pStyle w:val="Listaconvietas"/>
      </w:pPr>
      <w:r>
        <w:t>Resultados</w:t>
      </w:r>
      <w:r w:rsidR="008A00DD">
        <w:t>: Preguntas</w:t>
      </w:r>
    </w:p>
    <w:p w14:paraId="1E5A3BEE" w14:textId="10A5B5FA" w:rsidR="00707929" w:rsidRPr="008A00DD" w:rsidRDefault="008A00DD">
      <w:pPr>
        <w:pStyle w:val="Listaconvietas"/>
        <w:rPr>
          <w:lang w:val="es-UY"/>
        </w:rPr>
      </w:pPr>
      <w:r w:rsidRPr="008A00DD">
        <w:rPr>
          <w:lang w:val="es-UY"/>
        </w:rPr>
        <w:t xml:space="preserve">Conclusión de Entrevista – Relevamiento de </w:t>
      </w:r>
      <w:r>
        <w:rPr>
          <w:lang w:val="es-UY"/>
        </w:rPr>
        <w:t>Información</w:t>
      </w:r>
    </w:p>
    <w:p w14:paraId="06B9ED9C" w14:textId="285EAEC7" w:rsidR="00707929" w:rsidRDefault="008A00DD">
      <w:pPr>
        <w:pStyle w:val="Listaconvietas"/>
      </w:pPr>
      <w:r>
        <w:t>Documento ESRE (IEEE 29148)</w:t>
      </w:r>
    </w:p>
    <w:p w14:paraId="6C6F3F70" w14:textId="20E8C311" w:rsidR="00036012" w:rsidRDefault="00036012" w:rsidP="00036012">
      <w:pPr>
        <w:pStyle w:val="Listaconvietas"/>
        <w:numPr>
          <w:ilvl w:val="0"/>
          <w:numId w:val="14"/>
        </w:numPr>
      </w:pPr>
      <w:r>
        <w:t>Propósito</w:t>
      </w:r>
    </w:p>
    <w:p w14:paraId="579586C8" w14:textId="7CD1C2FE" w:rsidR="00036012" w:rsidRDefault="00036012" w:rsidP="00036012">
      <w:pPr>
        <w:pStyle w:val="Listaconvietas"/>
        <w:numPr>
          <w:ilvl w:val="0"/>
          <w:numId w:val="14"/>
        </w:numPr>
      </w:pPr>
      <w:r>
        <w:t>Alcance</w:t>
      </w:r>
    </w:p>
    <w:p w14:paraId="2C059B59" w14:textId="12D1C7D1" w:rsidR="00036012" w:rsidRDefault="00036012" w:rsidP="00036012">
      <w:pPr>
        <w:pStyle w:val="Listaconvietas"/>
        <w:numPr>
          <w:ilvl w:val="0"/>
          <w:numId w:val="14"/>
        </w:numPr>
      </w:pPr>
      <w:r>
        <w:t>Definiciones – Acrónimos y Abreviaturas</w:t>
      </w:r>
    </w:p>
    <w:p w14:paraId="25DD2C7A" w14:textId="361DEB95" w:rsidR="00707929" w:rsidRDefault="008A00DD">
      <w:pPr>
        <w:pStyle w:val="Listaconvietas"/>
        <w:rPr>
          <w:lang w:val="es-UY"/>
        </w:rPr>
      </w:pPr>
      <w:r w:rsidRPr="008A00DD">
        <w:rPr>
          <w:lang w:val="es-UY"/>
        </w:rPr>
        <w:t>Identificación de Roles – Perfiles d</w:t>
      </w:r>
      <w:r>
        <w:rPr>
          <w:lang w:val="es-UY"/>
        </w:rPr>
        <w:t>e Usuario</w:t>
      </w:r>
    </w:p>
    <w:p w14:paraId="4B0D27E2" w14:textId="7D44FDD6" w:rsidR="006F71F8" w:rsidRDefault="006F71F8" w:rsidP="006F71F8">
      <w:pPr>
        <w:pStyle w:val="Listaconvietas"/>
        <w:numPr>
          <w:ilvl w:val="0"/>
          <w:numId w:val="14"/>
        </w:numPr>
        <w:rPr>
          <w:lang w:val="es-UY"/>
        </w:rPr>
      </w:pPr>
      <w:r>
        <w:rPr>
          <w:lang w:val="es-UY"/>
        </w:rPr>
        <w:t>Administrador</w:t>
      </w:r>
    </w:p>
    <w:p w14:paraId="35358840" w14:textId="0EEDAE2F" w:rsidR="006F71F8" w:rsidRDefault="006F71F8" w:rsidP="006F71F8">
      <w:pPr>
        <w:pStyle w:val="Listaconvietas"/>
        <w:numPr>
          <w:ilvl w:val="0"/>
          <w:numId w:val="14"/>
        </w:numPr>
        <w:rPr>
          <w:lang w:val="es-UY"/>
        </w:rPr>
      </w:pPr>
      <w:r>
        <w:rPr>
          <w:lang w:val="es-UY"/>
        </w:rPr>
        <w:t>Organizador</w:t>
      </w:r>
    </w:p>
    <w:p w14:paraId="640E5176" w14:textId="52DD3CC2" w:rsidR="006F71F8" w:rsidRPr="008A00DD" w:rsidRDefault="006F71F8" w:rsidP="006F71F8">
      <w:pPr>
        <w:pStyle w:val="Listaconvietas"/>
        <w:numPr>
          <w:ilvl w:val="0"/>
          <w:numId w:val="14"/>
        </w:numPr>
        <w:rPr>
          <w:lang w:val="es-UY"/>
        </w:rPr>
      </w:pPr>
      <w:r>
        <w:rPr>
          <w:lang w:val="es-UY"/>
        </w:rPr>
        <w:t>Usuario</w:t>
      </w:r>
    </w:p>
    <w:p w14:paraId="30FFFDA4" w14:textId="394913B5" w:rsidR="00707929" w:rsidRDefault="008A00DD">
      <w:pPr>
        <w:pStyle w:val="Listaconvietas"/>
      </w:pPr>
      <w:proofErr w:type="spellStart"/>
      <w:r>
        <w:t>Niveles</w:t>
      </w:r>
      <w:proofErr w:type="spellEnd"/>
      <w:r>
        <w:t xml:space="preserve"> de </w:t>
      </w:r>
      <w:proofErr w:type="spellStart"/>
      <w:r>
        <w:t>Acceso</w:t>
      </w:r>
      <w:proofErr w:type="spellEnd"/>
    </w:p>
    <w:p w14:paraId="163D51C2" w14:textId="77777777" w:rsidR="006F71F8" w:rsidRDefault="006F71F8" w:rsidP="006F71F8">
      <w:pPr>
        <w:pStyle w:val="Listaconvietas"/>
        <w:numPr>
          <w:ilvl w:val="0"/>
          <w:numId w:val="0"/>
        </w:numPr>
        <w:ind w:left="360"/>
        <w:sectPr w:rsidR="006F71F8" w:rsidSect="00172A74">
          <w:headerReference w:type="default" r:id="rId9"/>
          <w:footerReference w:type="default" r:id="rId10"/>
          <w:footerReference w:type="first" r:id="rId11"/>
          <w:pgSz w:w="12240" w:h="15840"/>
          <w:pgMar w:top="1984" w:right="1701" w:bottom="1417" w:left="1417" w:header="720" w:footer="720" w:gutter="0"/>
          <w:cols w:space="720"/>
          <w:titlePg/>
          <w:docGrid w:linePitch="360"/>
        </w:sectPr>
      </w:pPr>
    </w:p>
    <w:p w14:paraId="2DD9C3E7" w14:textId="77777777" w:rsidR="006F71F8" w:rsidRDefault="006F71F8" w:rsidP="006F71F8">
      <w:pPr>
        <w:pStyle w:val="Listaconvietas"/>
        <w:numPr>
          <w:ilvl w:val="0"/>
          <w:numId w:val="0"/>
        </w:numPr>
        <w:ind w:left="360"/>
      </w:pPr>
    </w:p>
    <w:p w14:paraId="5CB1DDB5" w14:textId="77777777" w:rsidR="006F71F8" w:rsidRDefault="006F71F8" w:rsidP="006F71F8">
      <w:pPr>
        <w:pStyle w:val="Listaconvietas"/>
        <w:numPr>
          <w:ilvl w:val="0"/>
          <w:numId w:val="0"/>
        </w:numPr>
        <w:ind w:left="360" w:hanging="360"/>
      </w:pPr>
    </w:p>
    <w:p w14:paraId="28A92DDC" w14:textId="77777777" w:rsidR="006F71F8" w:rsidRDefault="006F71F8" w:rsidP="006F71F8">
      <w:pPr>
        <w:pStyle w:val="Listaconvietas"/>
        <w:numPr>
          <w:ilvl w:val="0"/>
          <w:numId w:val="0"/>
        </w:numPr>
        <w:ind w:left="360" w:hanging="360"/>
      </w:pPr>
    </w:p>
    <w:p w14:paraId="67B254B1" w14:textId="77777777" w:rsidR="00707929" w:rsidRDefault="00707929"/>
    <w:p w14:paraId="59C76223" w14:textId="77777777" w:rsidR="00172A74" w:rsidRDefault="00172A74"/>
    <w:p w14:paraId="6F923E99" w14:textId="77777777" w:rsidR="00172A74" w:rsidRDefault="00172A74"/>
    <w:p w14:paraId="20B0EFC0" w14:textId="77777777" w:rsidR="00172A74" w:rsidRDefault="00172A74"/>
    <w:p w14:paraId="40695CFD" w14:textId="77777777" w:rsidR="00172A74" w:rsidRDefault="00172A74"/>
    <w:p w14:paraId="04E9CDA9" w14:textId="77777777" w:rsidR="00172A74" w:rsidRDefault="00172A74"/>
    <w:p w14:paraId="05ED5549" w14:textId="77777777" w:rsidR="00172A74" w:rsidRDefault="00172A74"/>
    <w:p w14:paraId="3EA9A118" w14:textId="77777777" w:rsidR="00172A74" w:rsidRDefault="00172A74"/>
    <w:p w14:paraId="6EE054F2" w14:textId="77777777" w:rsidR="00172A74" w:rsidRDefault="00172A74"/>
    <w:p w14:paraId="3F67FB85" w14:textId="77777777" w:rsidR="00707929" w:rsidRPr="00D106A8" w:rsidRDefault="00287F16" w:rsidP="00AD2264">
      <w:pPr>
        <w:pStyle w:val="Ttulo1"/>
        <w:rPr>
          <w:rFonts w:ascii="Lucida Sans Unicode" w:hAnsi="Lucida Sans Unicode" w:cs="Lucida Sans Unicode"/>
          <w:sz w:val="32"/>
          <w:szCs w:val="32"/>
          <w:lang w:val="es-UY"/>
        </w:rPr>
      </w:pPr>
      <w:r w:rsidRPr="00D106A8">
        <w:rPr>
          <w:rFonts w:ascii="Lucida Sans Unicode" w:hAnsi="Lucida Sans Unicode" w:cs="Lucida Sans Unicode"/>
          <w:sz w:val="32"/>
          <w:szCs w:val="32"/>
          <w:lang w:val="es-UY"/>
        </w:rPr>
        <w:t>Introducción</w:t>
      </w:r>
    </w:p>
    <w:p w14:paraId="1328E267" w14:textId="0F160914" w:rsidR="00707929" w:rsidRDefault="00707929">
      <w:pPr>
        <w:rPr>
          <w:lang w:val="es-UY"/>
        </w:rPr>
      </w:pPr>
    </w:p>
    <w:p w14:paraId="3307B31B" w14:textId="19C66EBC" w:rsidR="00EF2774" w:rsidRDefault="00EF2774">
      <w:pPr>
        <w:rPr>
          <w:lang w:val="es-UY"/>
        </w:rPr>
      </w:pPr>
      <w:r w:rsidRPr="00EF2774">
        <w:rPr>
          <w:lang w:val="es-UY"/>
        </w:rPr>
        <w:t>En la actualidad, los centros deportivos y las organizaciones que realizan competencias necesitan contar con herramientas que les permitan administrar de forma rápida y organizada la información relacionada con los torneos, los equipos, los jugadores y los resultados.</w:t>
      </w:r>
    </w:p>
    <w:p w14:paraId="5B8F7707" w14:textId="77777777" w:rsidR="006D404B" w:rsidRDefault="006D404B">
      <w:pPr>
        <w:rPr>
          <w:lang w:val="es-UY"/>
        </w:rPr>
      </w:pPr>
    </w:p>
    <w:p w14:paraId="3CF58AF2" w14:textId="4A2F7AA4" w:rsidR="00EF2774" w:rsidRDefault="006D404B">
      <w:pPr>
        <w:rPr>
          <w:lang w:val="es-UY"/>
        </w:rPr>
      </w:pPr>
      <w:r w:rsidRPr="006D404B">
        <w:rPr>
          <w:lang w:val="es-UY"/>
        </w:rPr>
        <w:t>En muchos casos, estos datos aún se registran de manera manual o mediante diferentes archivos, lo que puede provocar demoras, errores y dificultades para mantener la información actualizada.</w:t>
      </w:r>
    </w:p>
    <w:p w14:paraId="0351C6E8" w14:textId="77777777" w:rsidR="006D404B" w:rsidRDefault="006D404B">
      <w:pPr>
        <w:rPr>
          <w:lang w:val="es-UY"/>
        </w:rPr>
      </w:pPr>
    </w:p>
    <w:p w14:paraId="02953634" w14:textId="7AE1ED29" w:rsidR="006D404B" w:rsidRDefault="006D404B">
      <w:pPr>
        <w:rPr>
          <w:lang w:val="es-UY"/>
        </w:rPr>
      </w:pPr>
      <w:r w:rsidRPr="006D404B">
        <w:rPr>
          <w:lang w:val="es-UY"/>
        </w:rPr>
        <w:t>Con el propósito de dar solución a esta situación, se propone el desarrollo de un Sistema de Gestión Deportiva Modular, una aplicación diseñada para facilitar la administración de competiciones deportivas y brindar un acceso más sencillo a la información tanto para los organizadores como para los usuarios.</w:t>
      </w:r>
    </w:p>
    <w:p w14:paraId="6B5E9319" w14:textId="77777777" w:rsidR="006D404B" w:rsidRDefault="006D404B">
      <w:pPr>
        <w:rPr>
          <w:lang w:val="es-UY"/>
        </w:rPr>
      </w:pPr>
    </w:p>
    <w:p w14:paraId="4446C514" w14:textId="40D8E68D" w:rsidR="006D404B" w:rsidRDefault="006D404B">
      <w:pPr>
        <w:rPr>
          <w:lang w:val="es-UY"/>
        </w:rPr>
      </w:pPr>
      <w:r w:rsidRPr="006D404B">
        <w:rPr>
          <w:lang w:val="es-UY"/>
        </w:rPr>
        <w:t>El sistema permitirá registrar equipos, jugadores, partidos, resultados y tablas de posiciones, además de ofrecer una forma práctica de consultar la información desde una única plataforma.</w:t>
      </w:r>
    </w:p>
    <w:p w14:paraId="1D16617F" w14:textId="7322F79F" w:rsidR="006D404B" w:rsidRDefault="006D404B">
      <w:pPr>
        <w:rPr>
          <w:lang w:val="es-UY"/>
        </w:rPr>
      </w:pPr>
      <w:r w:rsidRPr="006D404B">
        <w:rPr>
          <w:lang w:val="es-UY"/>
        </w:rPr>
        <w:t>El presente documento reúne la planificación inicial del proyecto y la documentación correspondiente a la primera etapa de desarrollo. En él se describen la organización del equipo de trabajo, los roles asignados a cada integrante, las normas de funcionamiento del grupo, el ciclo de vida del software seleccionado y su justificación</w:t>
      </w:r>
    </w:p>
    <w:p w14:paraId="28EEEF09" w14:textId="16C6AF98" w:rsidR="006D404B" w:rsidRDefault="006D404B">
      <w:pPr>
        <w:rPr>
          <w:lang w:val="es-UY"/>
        </w:rPr>
      </w:pPr>
      <w:r>
        <w:rPr>
          <w:lang w:val="es-UY"/>
        </w:rPr>
        <w:t>T</w:t>
      </w:r>
      <w:r w:rsidRPr="006D404B">
        <w:rPr>
          <w:lang w:val="es-UY"/>
        </w:rPr>
        <w:t>ambién se presentan las técnicas utilizadas para el relevamiento de información, los resultados obtenidos y la especificación inicial de los requisitos del sistema mediante el documento ESRE, siguiendo los lineamientos establecidos para el proyecto.</w:t>
      </w:r>
    </w:p>
    <w:p w14:paraId="60671428" w14:textId="77777777" w:rsidR="006D404B" w:rsidRDefault="006D404B">
      <w:pPr>
        <w:rPr>
          <w:lang w:val="es-UY"/>
        </w:rPr>
      </w:pPr>
    </w:p>
    <w:p w14:paraId="64D71C4C" w14:textId="77777777" w:rsidR="006D404B" w:rsidRDefault="006D404B" w:rsidP="006D404B">
      <w:pPr>
        <w:rPr>
          <w:lang w:val="es-UY"/>
        </w:rPr>
      </w:pPr>
      <w:r w:rsidRPr="006D404B">
        <w:rPr>
          <w:lang w:val="es-UY"/>
        </w:rPr>
        <w:t xml:space="preserve">El desarrollo de esta documentación tiene como finalidad establecer una base sólida para las siguientes etapas del proyecto, permitiendo que el trabajo se realice de manera organizada, manteniendo un criterio común entre todos los integrantes del equipo y asegurando que el sistema responda a las necesidades identificadas durante el proceso de relevamiento. </w:t>
      </w:r>
    </w:p>
    <w:p w14:paraId="6C9991CD" w14:textId="77777777" w:rsidR="006D404B" w:rsidRDefault="006D404B" w:rsidP="006D404B">
      <w:pPr>
        <w:rPr>
          <w:lang w:val="es-UY"/>
        </w:rPr>
      </w:pPr>
    </w:p>
    <w:p w14:paraId="1EEAD25C" w14:textId="258179DE" w:rsidR="006D404B" w:rsidRPr="006D404B" w:rsidRDefault="006D404B" w:rsidP="006D404B">
      <w:pPr>
        <w:rPr>
          <w:lang w:val="es-UY"/>
        </w:rPr>
      </w:pPr>
      <w:r w:rsidRPr="006D404B">
        <w:rPr>
          <w:lang w:val="es-UY"/>
        </w:rPr>
        <w:t>Asimismo, servirá como referencia para la toma de decis</w:t>
      </w:r>
      <w:r>
        <w:rPr>
          <w:lang w:val="es-UY"/>
        </w:rPr>
        <w:t xml:space="preserve">iones a lo largo del desarrollo y </w:t>
      </w:r>
      <w:r w:rsidR="0074378B">
        <w:rPr>
          <w:lang w:val="es-UY"/>
        </w:rPr>
        <w:t>facilitará</w:t>
      </w:r>
      <w:r>
        <w:rPr>
          <w:lang w:val="es-UY"/>
        </w:rPr>
        <w:t xml:space="preserve"> la comunicación entre los integrantes del grupo y el docente.</w:t>
      </w:r>
    </w:p>
    <w:p w14:paraId="3194E120" w14:textId="77777777" w:rsidR="006D404B" w:rsidRPr="006D404B" w:rsidRDefault="006D404B" w:rsidP="006D404B">
      <w:pPr>
        <w:rPr>
          <w:lang w:val="es-UY"/>
        </w:rPr>
      </w:pPr>
    </w:p>
    <w:p w14:paraId="7822C73A" w14:textId="77777777" w:rsidR="006D404B" w:rsidRPr="006D404B" w:rsidRDefault="006D404B">
      <w:pPr>
        <w:rPr>
          <w:lang w:val="es-UY"/>
        </w:rPr>
      </w:pPr>
    </w:p>
    <w:p w14:paraId="1777F684" w14:textId="7038EE42" w:rsidR="006D404B" w:rsidRPr="00EF2774" w:rsidRDefault="00287F16">
      <w:pPr>
        <w:rPr>
          <w:lang w:val="es-UY"/>
        </w:rPr>
      </w:pPr>
      <w:r w:rsidRPr="00EF2774">
        <w:rPr>
          <w:lang w:val="es-UY"/>
        </w:rPr>
        <w:br w:type="page"/>
      </w:r>
    </w:p>
    <w:p w14:paraId="65BDF5BA" w14:textId="77777777" w:rsidR="00C54BE0" w:rsidRDefault="00C54BE0" w:rsidP="00377DA3">
      <w:pPr>
        <w:pStyle w:val="Ttulo1"/>
        <w:jc w:val="center"/>
        <w:rPr>
          <w:lang w:val="es-UY"/>
        </w:rPr>
        <w:sectPr w:rsidR="00C54BE0" w:rsidSect="006F71F8">
          <w:headerReference w:type="first" r:id="rId12"/>
          <w:pgSz w:w="12240" w:h="15840"/>
          <w:pgMar w:top="1984" w:right="1701" w:bottom="1417" w:left="1417" w:header="720" w:footer="720" w:gutter="0"/>
          <w:pgNumType w:start="1"/>
          <w:cols w:space="720"/>
          <w:titlePg/>
          <w:docGrid w:linePitch="360"/>
        </w:sectPr>
      </w:pPr>
    </w:p>
    <w:p w14:paraId="7E569FD2" w14:textId="77777777" w:rsidR="00707929" w:rsidRPr="00D106A8" w:rsidRDefault="00287F16" w:rsidP="00AD2264">
      <w:pPr>
        <w:pStyle w:val="Ttulo1"/>
        <w:rPr>
          <w:rFonts w:ascii="Lucida Sans Unicode" w:hAnsi="Lucida Sans Unicode" w:cs="Lucida Sans Unicode"/>
          <w:sz w:val="32"/>
          <w:szCs w:val="32"/>
          <w:lang w:val="es-UY"/>
        </w:rPr>
      </w:pPr>
      <w:r w:rsidRPr="00D106A8">
        <w:rPr>
          <w:rFonts w:ascii="Lucida Sans Unicode" w:hAnsi="Lucida Sans Unicode" w:cs="Lucida Sans Unicode"/>
          <w:sz w:val="32"/>
          <w:szCs w:val="32"/>
          <w:lang w:val="es-UY"/>
        </w:rPr>
        <w:lastRenderedPageBreak/>
        <w:t>Organización del equipo</w:t>
      </w:r>
    </w:p>
    <w:p w14:paraId="5C3E2A42" w14:textId="461A797F" w:rsidR="00707929" w:rsidRDefault="00707929">
      <w:pPr>
        <w:rPr>
          <w:lang w:val="es-UY"/>
        </w:rPr>
      </w:pPr>
    </w:p>
    <w:p w14:paraId="25E16480" w14:textId="77777777" w:rsidR="00D106A8" w:rsidRDefault="006D404B" w:rsidP="00036012">
      <w:pPr>
        <w:pStyle w:val="Ttulo2"/>
        <w:rPr>
          <w:lang w:val="es-UY"/>
        </w:rPr>
      </w:pPr>
      <w:r w:rsidRPr="006D404B">
        <w:rPr>
          <w:lang w:val="es-UY"/>
        </w:rPr>
        <w:t>Organización según Mantei</w:t>
      </w:r>
      <w:r w:rsidR="00D106A8">
        <w:rPr>
          <w:lang w:val="es-UY"/>
        </w:rPr>
        <w:t xml:space="preserve"> - </w:t>
      </w:r>
      <w:r w:rsidRPr="006D404B">
        <w:rPr>
          <w:lang w:val="es-UY"/>
        </w:rPr>
        <w:t>Centralizado Democrático</w:t>
      </w:r>
      <w:r>
        <w:rPr>
          <w:lang w:val="es-UY"/>
        </w:rPr>
        <w:t>:</w:t>
      </w:r>
      <w:r w:rsidRPr="006D404B">
        <w:rPr>
          <w:lang w:val="es-UY"/>
        </w:rPr>
        <w:t xml:space="preserve"> </w:t>
      </w:r>
    </w:p>
    <w:p w14:paraId="722211D9" w14:textId="1DAD8C05" w:rsidR="006D404B" w:rsidRDefault="006D404B">
      <w:pPr>
        <w:rPr>
          <w:lang w:val="es-UY"/>
        </w:rPr>
      </w:pPr>
      <w:r w:rsidRPr="006D404B">
        <w:rPr>
          <w:lang w:val="es-UY"/>
        </w:rPr>
        <w:t>Para el desarrollo del proyecto se adoptó el modelo Centralizado Democrático propuesto por Mantei. Este paradigma se caracteriza por contar con un coordinador que organiza el trabajo y realiza el seguimiento de las tareas, mientras que las decisiones importantes son tomadas en conjunto por todos los integrantes del equipo.</w:t>
      </w:r>
    </w:p>
    <w:p w14:paraId="2AE77FF4" w14:textId="2E89AFDA" w:rsidR="006D404B" w:rsidRDefault="006D404B">
      <w:pPr>
        <w:rPr>
          <w:lang w:val="es-UY"/>
        </w:rPr>
      </w:pPr>
      <w:r w:rsidRPr="006D404B">
        <w:rPr>
          <w:lang w:val="es-UY"/>
        </w:rPr>
        <w:t>Se eligió este modelo porque permite mantener una buena organización sin dejar de lado la participación de cada miembro. De esta forma, las opiniones y propuestas de todos los integrantes son escuchadas antes de tomar una decisión, favoreciendo el intercambio de ideas y la resolución conjunta de los problemas que puedan surgir durante el desarrollo del proyecto.</w:t>
      </w:r>
    </w:p>
    <w:p w14:paraId="7E4C7B4F" w14:textId="55565E6A" w:rsidR="006D404B" w:rsidRDefault="006D404B">
      <w:pPr>
        <w:rPr>
          <w:lang w:val="es-UY"/>
        </w:rPr>
      </w:pPr>
      <w:r w:rsidRPr="006D404B">
        <w:rPr>
          <w:lang w:val="es-UY"/>
        </w:rPr>
        <w:t>Además, este tipo de organización facilita la distribución de tareas, mejora la comunicación entre los integrantes y ayuda a que el trabajo avance de manera ordenada, evitando que las responsabilidades recaigan sobre una sola persona.</w:t>
      </w:r>
    </w:p>
    <w:p w14:paraId="0B034F89" w14:textId="77777777" w:rsidR="006D404B" w:rsidRDefault="006D404B">
      <w:pPr>
        <w:rPr>
          <w:lang w:val="es-UY"/>
        </w:rPr>
      </w:pPr>
    </w:p>
    <w:p w14:paraId="79941407" w14:textId="11B15DF4" w:rsidR="00036012" w:rsidRDefault="006D404B" w:rsidP="00036012">
      <w:pPr>
        <w:pStyle w:val="Ttulo2"/>
        <w:rPr>
          <w:lang w:val="es-UY"/>
        </w:rPr>
      </w:pPr>
      <w:r w:rsidRPr="006D404B">
        <w:rPr>
          <w:lang w:val="es-UY"/>
        </w:rPr>
        <w:t xml:space="preserve">Organización según Constantine: Modelo Abierto </w:t>
      </w:r>
    </w:p>
    <w:p w14:paraId="6E2FA909" w14:textId="67065913" w:rsidR="006D404B" w:rsidRDefault="006D404B">
      <w:pPr>
        <w:rPr>
          <w:lang w:val="es-UY"/>
        </w:rPr>
      </w:pPr>
      <w:r w:rsidRPr="006D404B">
        <w:rPr>
          <w:lang w:val="es-UY"/>
        </w:rPr>
        <w:t>Según la clasificación propuesta por Constantine, el equipo se organizará siguiendo el modelo Abierto. Este paradigma se basa en una comunicación constante entre los integrantes, promoviendo la colaboración, el intercambio de conocimientos y la participación activa de todos los miembros del grupo.</w:t>
      </w:r>
    </w:p>
    <w:p w14:paraId="6018254C" w14:textId="640C07B1" w:rsidR="006D404B" w:rsidRDefault="006D404B">
      <w:pPr>
        <w:rPr>
          <w:lang w:val="es-UY"/>
        </w:rPr>
      </w:pPr>
      <w:r w:rsidRPr="006D404B">
        <w:rPr>
          <w:lang w:val="es-UY"/>
        </w:rPr>
        <w:lastRenderedPageBreak/>
        <w:t>Se optó por este modelo porque el proyecto requiere que las decisiones sean discutidas y analizadas entre todos los integrantes antes de ser implementadas. Cada miembro podrá aportar ideas, plantear mejoras y colaborar en la resolución de los diferentes problemas que se presenten durante el desarrollo.</w:t>
      </w:r>
    </w:p>
    <w:p w14:paraId="70E440F1" w14:textId="4AD15595" w:rsidR="006D404B" w:rsidRPr="006D404B" w:rsidRDefault="006D404B">
      <w:pPr>
        <w:rPr>
          <w:lang w:val="es-UY"/>
        </w:rPr>
      </w:pPr>
      <w:r w:rsidRPr="006D404B">
        <w:rPr>
          <w:lang w:val="es-UY"/>
        </w:rPr>
        <w:t>La combinación del modelo Centralizado Democrático de Mantei con el modelo Abierto de Constantine permitirá mantener una estructura organizada, pero al mismo tiempo flexible y participativa. Esto favorecerá el trabajo en equipo, una mejor comunicación y un ambiente colaborativo que contribuirá al cumplimiento de los objetivos del proyecto.</w:t>
      </w:r>
    </w:p>
    <w:p w14:paraId="01AEAFC4" w14:textId="77777777" w:rsidR="006D404B" w:rsidRPr="006D404B" w:rsidRDefault="006D404B">
      <w:pPr>
        <w:rPr>
          <w:lang w:val="es-UY"/>
        </w:rPr>
      </w:pPr>
    </w:p>
    <w:p w14:paraId="100BD1B2" w14:textId="77777777" w:rsidR="006D404B" w:rsidRPr="006D404B" w:rsidRDefault="006D404B">
      <w:pPr>
        <w:rPr>
          <w:lang w:val="es-UY"/>
        </w:rPr>
      </w:pPr>
    </w:p>
    <w:p w14:paraId="57E80044" w14:textId="77777777" w:rsidR="00707929" w:rsidRPr="00EF2774" w:rsidRDefault="00287F16">
      <w:pPr>
        <w:rPr>
          <w:lang w:val="es-UY"/>
        </w:rPr>
      </w:pPr>
      <w:r w:rsidRPr="00EF2774">
        <w:rPr>
          <w:lang w:val="es-UY"/>
        </w:rPr>
        <w:br w:type="page"/>
      </w:r>
    </w:p>
    <w:p w14:paraId="7A5F05D2" w14:textId="59761B8C" w:rsidR="00707929" w:rsidRPr="00D106A8" w:rsidRDefault="00287F16" w:rsidP="00AD2264">
      <w:pPr>
        <w:pStyle w:val="Ttulo1"/>
        <w:rPr>
          <w:rFonts w:ascii="Lucida Sans Unicode" w:hAnsi="Lucida Sans Unicode" w:cs="Lucida Sans Unicode"/>
          <w:sz w:val="32"/>
          <w:szCs w:val="32"/>
          <w:lang w:val="es-UY"/>
        </w:rPr>
      </w:pPr>
      <w:r w:rsidRPr="00D106A8">
        <w:rPr>
          <w:rFonts w:ascii="Lucida Sans Unicode" w:hAnsi="Lucida Sans Unicode" w:cs="Lucida Sans Unicode"/>
          <w:sz w:val="32"/>
          <w:szCs w:val="32"/>
          <w:lang w:val="es-UY"/>
        </w:rPr>
        <w:lastRenderedPageBreak/>
        <w:t xml:space="preserve">Reglas del </w:t>
      </w:r>
      <w:r w:rsidR="00791E4B">
        <w:rPr>
          <w:rFonts w:ascii="Lucida Sans Unicode" w:hAnsi="Lucida Sans Unicode" w:cs="Lucida Sans Unicode"/>
          <w:sz w:val="32"/>
          <w:szCs w:val="32"/>
          <w:lang w:val="es-UY"/>
        </w:rPr>
        <w:t>G</w:t>
      </w:r>
      <w:r w:rsidRPr="00D106A8">
        <w:rPr>
          <w:rFonts w:ascii="Lucida Sans Unicode" w:hAnsi="Lucida Sans Unicode" w:cs="Lucida Sans Unicode"/>
          <w:sz w:val="32"/>
          <w:szCs w:val="32"/>
          <w:lang w:val="es-UY"/>
        </w:rPr>
        <w:t>rupo</w:t>
      </w:r>
    </w:p>
    <w:p w14:paraId="6F0744C8" w14:textId="161422CA" w:rsidR="006D08A9" w:rsidRDefault="00AA4006" w:rsidP="00791E4B">
      <w:pPr>
        <w:pStyle w:val="Prrafodelista"/>
        <w:numPr>
          <w:ilvl w:val="0"/>
          <w:numId w:val="15"/>
        </w:numPr>
        <w:rPr>
          <w:lang w:val="es-UY"/>
        </w:rPr>
      </w:pPr>
      <w:r w:rsidRPr="00791E4B">
        <w:rPr>
          <w:lang w:val="es-UY"/>
        </w:rPr>
        <w:t xml:space="preserve">La </w:t>
      </w:r>
      <w:r w:rsidRPr="00791E4B">
        <w:rPr>
          <w:b/>
          <w:bCs/>
          <w:lang w:val="es-UY"/>
        </w:rPr>
        <w:t>INASISTENCIA</w:t>
      </w:r>
      <w:r w:rsidRPr="00791E4B">
        <w:rPr>
          <w:lang w:val="es-UY"/>
        </w:rPr>
        <w:t xml:space="preserve"> a materias relacionadas al proyecto, tendrá una </w:t>
      </w:r>
      <w:r w:rsidRPr="00791E4B">
        <w:rPr>
          <w:b/>
          <w:bCs/>
          <w:lang w:val="es-UY"/>
        </w:rPr>
        <w:t>SANCION ECONOMICA</w:t>
      </w:r>
      <w:r w:rsidRPr="00791E4B">
        <w:rPr>
          <w:lang w:val="es-UY"/>
        </w:rPr>
        <w:t xml:space="preserve"> de $20 (Pesos Uruguayos). Solamente se </w:t>
      </w:r>
      <w:r w:rsidR="00FD1420" w:rsidRPr="00791E4B">
        <w:rPr>
          <w:lang w:val="es-UY"/>
        </w:rPr>
        <w:t>justificará</w:t>
      </w:r>
      <w:r w:rsidRPr="00791E4B">
        <w:rPr>
          <w:lang w:val="es-UY"/>
        </w:rPr>
        <w:t xml:space="preserve"> tal inasistencia en caso de presentar </w:t>
      </w:r>
      <w:r w:rsidRPr="00791E4B">
        <w:rPr>
          <w:b/>
          <w:bCs/>
          <w:lang w:val="es-UY"/>
        </w:rPr>
        <w:t>CONSTANCIA – JUSTIFICATIVO</w:t>
      </w:r>
      <w:r w:rsidRPr="00791E4B">
        <w:rPr>
          <w:lang w:val="es-UY"/>
        </w:rPr>
        <w:t>: Médica/Laboral</w:t>
      </w:r>
      <w:r w:rsidR="00287F16" w:rsidRPr="00791E4B">
        <w:rPr>
          <w:lang w:val="es-UY"/>
        </w:rPr>
        <w:br/>
        <w:t xml:space="preserve">2. </w:t>
      </w:r>
      <w:r w:rsidR="00791E4B" w:rsidRPr="00791E4B">
        <w:rPr>
          <w:lang w:val="es-UY"/>
        </w:rPr>
        <w:t xml:space="preserve">La </w:t>
      </w:r>
      <w:r w:rsidR="00791E4B" w:rsidRPr="00791E4B">
        <w:rPr>
          <w:b/>
          <w:bCs/>
          <w:lang w:val="es-UY"/>
        </w:rPr>
        <w:t xml:space="preserve">ENTREGA </w:t>
      </w:r>
      <w:r w:rsidR="00791E4B" w:rsidRPr="00791E4B">
        <w:rPr>
          <w:lang w:val="es-UY"/>
        </w:rPr>
        <w:t xml:space="preserve">de actividades tendrán un </w:t>
      </w:r>
      <w:r w:rsidR="00791E4B" w:rsidRPr="00791E4B">
        <w:rPr>
          <w:b/>
          <w:bCs/>
          <w:lang w:val="es-UY"/>
        </w:rPr>
        <w:t xml:space="preserve">PLAZO MAXIMO DE 48Hs, </w:t>
      </w:r>
      <w:r w:rsidR="00791E4B" w:rsidRPr="00791E4B">
        <w:rPr>
          <w:lang w:val="es-UY"/>
        </w:rPr>
        <w:t>es decir, si la tarea NO es entregada dentro del plazo estipulado, tendrán hasta 48Hs más para la entrega del mismo.</w:t>
      </w:r>
      <w:r w:rsidR="00791E4B">
        <w:rPr>
          <w:lang w:val="es-UY"/>
        </w:rPr>
        <w:t xml:space="preserve"> En caso de que tal actividad no se entregue durante las 48Hs extra, se le otorgara una SANCIÓN que la dispondrán los otros integrantes de grupo.</w:t>
      </w:r>
      <w:r w:rsidR="00287F16" w:rsidRPr="00791E4B">
        <w:rPr>
          <w:lang w:val="es-UY"/>
        </w:rPr>
        <w:br/>
        <w:t xml:space="preserve">3. </w:t>
      </w:r>
      <w:r w:rsidR="00791E4B">
        <w:rPr>
          <w:lang w:val="es-UY"/>
        </w:rPr>
        <w:t xml:space="preserve">La </w:t>
      </w:r>
      <w:r w:rsidR="00791E4B">
        <w:rPr>
          <w:b/>
          <w:bCs/>
          <w:lang w:val="es-UY"/>
        </w:rPr>
        <w:t xml:space="preserve">RECAUDACIÓN </w:t>
      </w:r>
      <w:r w:rsidR="00791E4B">
        <w:rPr>
          <w:lang w:val="es-UY"/>
        </w:rPr>
        <w:t xml:space="preserve">del dinero destinado a la impresión estará a cargo </w:t>
      </w:r>
      <w:r w:rsidR="00791E4B">
        <w:rPr>
          <w:b/>
          <w:bCs/>
          <w:lang w:val="es-UY"/>
        </w:rPr>
        <w:t xml:space="preserve">EXCLUSIVAMENTE </w:t>
      </w:r>
      <w:r w:rsidR="00791E4B">
        <w:rPr>
          <w:lang w:val="es-UY"/>
        </w:rPr>
        <w:t xml:space="preserve">del </w:t>
      </w:r>
      <w:r w:rsidR="00791E4B">
        <w:rPr>
          <w:b/>
          <w:bCs/>
          <w:lang w:val="es-UY"/>
        </w:rPr>
        <w:t>REFERENTE</w:t>
      </w:r>
      <w:r w:rsidR="00791E4B">
        <w:rPr>
          <w:lang w:val="es-UY"/>
        </w:rPr>
        <w:t xml:space="preserve"> de Proyecto/Grupo, el cual deberá </w:t>
      </w:r>
      <w:r w:rsidR="006D08A9">
        <w:rPr>
          <w:lang w:val="es-UY"/>
        </w:rPr>
        <w:t xml:space="preserve">enviar comprobante un día antes de la entrega del Proyecto. En caso de que haya un faltante de dinero o cualquier tipo de gasto, el referente deberá </w:t>
      </w:r>
      <w:r w:rsidR="006D08A9">
        <w:rPr>
          <w:b/>
          <w:bCs/>
          <w:lang w:val="es-UY"/>
        </w:rPr>
        <w:t>ABONAR</w:t>
      </w:r>
      <w:r w:rsidR="006D08A9">
        <w:rPr>
          <w:lang w:val="es-UY"/>
        </w:rPr>
        <w:t xml:space="preserve"> el doble del dinero gastado.</w:t>
      </w:r>
      <w:r w:rsidR="00287F16" w:rsidRPr="00791E4B">
        <w:rPr>
          <w:lang w:val="es-UY"/>
        </w:rPr>
        <w:br/>
        <w:t xml:space="preserve">4. </w:t>
      </w:r>
      <w:r w:rsidR="006D08A9">
        <w:rPr>
          <w:lang w:val="es-UY"/>
        </w:rPr>
        <w:t xml:space="preserve">Toda </w:t>
      </w:r>
      <w:r w:rsidR="006D08A9">
        <w:rPr>
          <w:b/>
          <w:bCs/>
          <w:lang w:val="es-UY"/>
        </w:rPr>
        <w:t>DECISIÓN/SITUACIÓN IMPORTANTE</w:t>
      </w:r>
      <w:r w:rsidR="006D08A9" w:rsidRPr="006D08A9">
        <w:rPr>
          <w:lang w:val="es-UY"/>
        </w:rPr>
        <w:t xml:space="preserve"> serán planteadas de manera </w:t>
      </w:r>
      <w:r w:rsidR="006D08A9" w:rsidRPr="006D08A9">
        <w:rPr>
          <w:b/>
          <w:bCs/>
          <w:lang w:val="es-UY"/>
        </w:rPr>
        <w:t xml:space="preserve">DEMOCRÁTICA </w:t>
      </w:r>
      <w:r w:rsidR="006D08A9">
        <w:rPr>
          <w:lang w:val="es-UY"/>
        </w:rPr>
        <w:t>entre todos los integrantes de Grupo.</w:t>
      </w:r>
      <w:r w:rsidR="00287F16" w:rsidRPr="00791E4B">
        <w:rPr>
          <w:lang w:val="es-UY"/>
        </w:rPr>
        <w:br/>
        <w:t xml:space="preserve">5. </w:t>
      </w:r>
      <w:r w:rsidR="006D08A9">
        <w:rPr>
          <w:lang w:val="es-UY"/>
        </w:rPr>
        <w:t xml:space="preserve">La </w:t>
      </w:r>
      <w:r w:rsidR="006D08A9">
        <w:rPr>
          <w:b/>
          <w:bCs/>
          <w:lang w:val="es-UY"/>
        </w:rPr>
        <w:t xml:space="preserve">ASISTENCIA </w:t>
      </w:r>
      <w:r w:rsidR="006D08A9" w:rsidRPr="006D08A9">
        <w:rPr>
          <w:lang w:val="es-UY"/>
        </w:rPr>
        <w:t xml:space="preserve">a las reuniones de Proyecto son </w:t>
      </w:r>
      <w:r w:rsidR="006D08A9" w:rsidRPr="006D08A9">
        <w:rPr>
          <w:b/>
          <w:bCs/>
          <w:lang w:val="es-UY"/>
        </w:rPr>
        <w:t xml:space="preserve">OBLIGATORIAS, </w:t>
      </w:r>
      <w:r w:rsidR="006D08A9">
        <w:rPr>
          <w:lang w:val="es-UY"/>
        </w:rPr>
        <w:t xml:space="preserve">solo se justifica inasistencia mediante constancia </w:t>
      </w:r>
      <w:proofErr w:type="spellStart"/>
      <w:r w:rsidR="006D08A9" w:rsidRPr="006D08A9">
        <w:rPr>
          <w:b/>
          <w:bCs/>
          <w:lang w:val="es-UY"/>
        </w:rPr>
        <w:t>Medíca</w:t>
      </w:r>
      <w:proofErr w:type="spellEnd"/>
      <w:r w:rsidR="006D08A9" w:rsidRPr="006D08A9">
        <w:rPr>
          <w:b/>
          <w:bCs/>
          <w:lang w:val="es-UY"/>
        </w:rPr>
        <w:t>/Laboral</w:t>
      </w:r>
      <w:r w:rsidR="006D08A9">
        <w:rPr>
          <w:lang w:val="es-UY"/>
        </w:rPr>
        <w:t>.</w:t>
      </w:r>
    </w:p>
    <w:p w14:paraId="2A6F3051" w14:textId="0FBE7F86" w:rsidR="00707929" w:rsidRPr="00FD1420" w:rsidRDefault="006D08A9" w:rsidP="006D08A9">
      <w:pPr>
        <w:pStyle w:val="Prrafodelista"/>
        <w:rPr>
          <w:lang w:val="es-UY"/>
        </w:rPr>
      </w:pPr>
      <w:r>
        <w:rPr>
          <w:lang w:val="es-UY"/>
        </w:rPr>
        <w:t xml:space="preserve">En caso de que un integrante no responda o atienda: Mensajes/Llamadas/Actividades relacionadas al proyecto durante el lapso de 24Hs sin aviso, </w:t>
      </w:r>
      <w:r>
        <w:rPr>
          <w:b/>
          <w:bCs/>
          <w:lang w:val="es-UY"/>
        </w:rPr>
        <w:t xml:space="preserve">perderá </w:t>
      </w:r>
      <w:r>
        <w:rPr>
          <w:lang w:val="es-UY"/>
        </w:rPr>
        <w:t>derecho a decidir cambios importantes en el mismo durante la semana</w:t>
      </w:r>
      <w:r w:rsidR="00287F16" w:rsidRPr="00791E4B">
        <w:rPr>
          <w:lang w:val="es-UY"/>
        </w:rPr>
        <w:br/>
        <w:t xml:space="preserve">6. </w:t>
      </w:r>
      <w:r w:rsidRPr="00FD1420">
        <w:rPr>
          <w:b/>
          <w:bCs/>
          <w:lang w:val="es-UY"/>
        </w:rPr>
        <w:t>B</w:t>
      </w:r>
      <w:r w:rsidR="00FD1420">
        <w:rPr>
          <w:b/>
          <w:bCs/>
          <w:lang w:val="es-UY"/>
        </w:rPr>
        <w:t>AJO</w:t>
      </w:r>
      <w:r w:rsidRPr="00FD1420">
        <w:rPr>
          <w:b/>
          <w:bCs/>
          <w:lang w:val="es-UY"/>
        </w:rPr>
        <w:t xml:space="preserve"> </w:t>
      </w:r>
      <w:r w:rsidR="00FD1420">
        <w:rPr>
          <w:b/>
          <w:bCs/>
          <w:lang w:val="es-UY"/>
        </w:rPr>
        <w:t>NINGÚN CONCEPTO</w:t>
      </w:r>
      <w:r w:rsidRPr="00FD1420">
        <w:rPr>
          <w:b/>
          <w:bCs/>
          <w:lang w:val="es-UY"/>
        </w:rPr>
        <w:t>, el integrante puede</w:t>
      </w:r>
      <w:r>
        <w:rPr>
          <w:lang w:val="es-UY"/>
        </w:rPr>
        <w:t xml:space="preserve">: Borrar/Modificar/Agregar </w:t>
      </w:r>
      <w:r w:rsidR="00FD1420">
        <w:rPr>
          <w:lang w:val="es-UY"/>
        </w:rPr>
        <w:t xml:space="preserve">archivos e información del proyecto sin aviso al grupo. Si el integrante: Daña/Modifica/Borra archivos e información sin aviso previo, </w:t>
      </w:r>
      <w:r w:rsidR="00FD1420">
        <w:rPr>
          <w:b/>
          <w:bCs/>
          <w:lang w:val="es-UY"/>
        </w:rPr>
        <w:t>deberá reponer</w:t>
      </w:r>
      <w:r w:rsidR="00FD1420" w:rsidRPr="00FD1420">
        <w:rPr>
          <w:lang w:val="es-UY"/>
        </w:rPr>
        <w:t xml:space="preserve"> </w:t>
      </w:r>
      <w:r w:rsidR="00FD1420">
        <w:rPr>
          <w:lang w:val="es-UY"/>
        </w:rPr>
        <w:t xml:space="preserve">la información + </w:t>
      </w:r>
      <w:r w:rsidR="00FD1420">
        <w:rPr>
          <w:b/>
          <w:bCs/>
          <w:lang w:val="es-UY"/>
        </w:rPr>
        <w:t xml:space="preserve">Sanción </w:t>
      </w:r>
      <w:r w:rsidR="00FD1420">
        <w:rPr>
          <w:lang w:val="es-UY"/>
        </w:rPr>
        <w:t>que se decidirá entre los integrantes de grupo.</w:t>
      </w:r>
      <w:r w:rsidR="00287F16" w:rsidRPr="00791E4B">
        <w:rPr>
          <w:lang w:val="es-UY"/>
        </w:rPr>
        <w:br/>
      </w:r>
      <w:r w:rsidR="00287F16" w:rsidRPr="00791E4B">
        <w:rPr>
          <w:lang w:val="es-UY"/>
        </w:rPr>
        <w:lastRenderedPageBreak/>
        <w:t xml:space="preserve">7. </w:t>
      </w:r>
      <w:r w:rsidR="00FD1420">
        <w:rPr>
          <w:lang w:val="es-UY"/>
        </w:rPr>
        <w:t xml:space="preserve">Si un integrante de grupo/proyecto tiene </w:t>
      </w:r>
      <w:r w:rsidR="00FD1420">
        <w:rPr>
          <w:b/>
          <w:bCs/>
          <w:lang w:val="es-UY"/>
        </w:rPr>
        <w:t>DIFICULTADES</w:t>
      </w:r>
      <w:r w:rsidR="00FD1420" w:rsidRPr="00FD1420">
        <w:rPr>
          <w:lang w:val="es-UY"/>
        </w:rPr>
        <w:t xml:space="preserve"> para </w:t>
      </w:r>
      <w:proofErr w:type="spellStart"/>
      <w:r w:rsidR="00FD1420" w:rsidRPr="00FD1420">
        <w:rPr>
          <w:lang w:val="es-UY"/>
        </w:rPr>
        <w:t>r</w:t>
      </w:r>
      <w:r w:rsidR="00FD1420">
        <w:rPr>
          <w:lang w:val="es-UY"/>
        </w:rPr>
        <w:t>elizar</w:t>
      </w:r>
      <w:proofErr w:type="spellEnd"/>
      <w:r w:rsidR="00FD1420">
        <w:rPr>
          <w:lang w:val="es-UY"/>
        </w:rPr>
        <w:t xml:space="preserve"> una actividad, deberá informar tal dificultad a los otros integrantes al menos </w:t>
      </w:r>
      <w:r w:rsidR="00FD1420">
        <w:rPr>
          <w:b/>
          <w:bCs/>
          <w:lang w:val="es-UY"/>
        </w:rPr>
        <w:t>3 DÍAS PREVIOS</w:t>
      </w:r>
      <w:r w:rsidR="00FD1420">
        <w:rPr>
          <w:lang w:val="es-UY"/>
        </w:rPr>
        <w:t xml:space="preserve"> antes de la fecha de entrega, en caso de </w:t>
      </w:r>
      <w:r w:rsidR="00FD1420">
        <w:rPr>
          <w:b/>
          <w:bCs/>
          <w:lang w:val="es-UY"/>
        </w:rPr>
        <w:t xml:space="preserve">NO INFORMAR </w:t>
      </w:r>
      <w:r w:rsidR="00FD1420">
        <w:rPr>
          <w:lang w:val="es-UY"/>
        </w:rPr>
        <w:t>previamente, recibirá una sanción definida por los otros integrantes.</w:t>
      </w:r>
    </w:p>
    <w:p w14:paraId="069D63FA" w14:textId="77777777" w:rsidR="00707929" w:rsidRPr="00EF2774" w:rsidRDefault="00287F16">
      <w:pPr>
        <w:rPr>
          <w:lang w:val="es-UY"/>
        </w:rPr>
      </w:pPr>
      <w:r w:rsidRPr="00EF2774">
        <w:rPr>
          <w:lang w:val="es-UY"/>
        </w:rPr>
        <w:br w:type="page"/>
      </w:r>
    </w:p>
    <w:p w14:paraId="5F112B69" w14:textId="77777777" w:rsidR="00707929" w:rsidRPr="00D106A8" w:rsidRDefault="00287F16" w:rsidP="00AD2264">
      <w:pPr>
        <w:pStyle w:val="Ttulo1"/>
        <w:rPr>
          <w:rFonts w:ascii="Lucida Sans Unicode" w:hAnsi="Lucida Sans Unicode" w:cs="Lucida Sans Unicode"/>
          <w:sz w:val="32"/>
          <w:szCs w:val="32"/>
          <w:lang w:val="es-UY"/>
        </w:rPr>
      </w:pPr>
      <w:r w:rsidRPr="00D106A8">
        <w:rPr>
          <w:rFonts w:ascii="Lucida Sans Unicode" w:hAnsi="Lucida Sans Unicode" w:cs="Lucida Sans Unicode"/>
          <w:sz w:val="32"/>
          <w:szCs w:val="32"/>
          <w:lang w:val="es-UY"/>
        </w:rPr>
        <w:lastRenderedPageBreak/>
        <w:t>Ciclo de vida</w:t>
      </w:r>
    </w:p>
    <w:p w14:paraId="1AB2A4CA" w14:textId="4388396C" w:rsidR="00707929" w:rsidRDefault="006D404B">
      <w:pPr>
        <w:rPr>
          <w:lang w:val="es-UY"/>
        </w:rPr>
      </w:pPr>
      <w:r w:rsidRPr="006D404B">
        <w:rPr>
          <w:lang w:val="es-UY"/>
        </w:rPr>
        <w:t>Ciclo</w:t>
      </w:r>
      <w:r>
        <w:rPr>
          <w:lang w:val="es-UY"/>
        </w:rPr>
        <w:t xml:space="preserve">s de Vida: </w:t>
      </w:r>
      <w:r w:rsidRPr="006D404B">
        <w:rPr>
          <w:lang w:val="es-UY"/>
        </w:rPr>
        <w:t>Modelo Incremental</w:t>
      </w:r>
      <w:r w:rsidR="005C3312">
        <w:rPr>
          <w:lang w:val="es-UY"/>
        </w:rPr>
        <w:t xml:space="preserve"> </w:t>
      </w:r>
      <w:r w:rsidRPr="006D404B">
        <w:rPr>
          <w:lang w:val="es-UY"/>
        </w:rPr>
        <w:t>Para el desarrollo del Sistema de Gestión Deportiva Modular se seleccionó el Modelo Incremental como ciclo de vida del software. Este modelo consiste en desarrollar el sistema por etapas o incrementos, incorporando nuevas funcionalidades de forma gradual hasta completar el producto final.</w:t>
      </w:r>
    </w:p>
    <w:p w14:paraId="509F680C" w14:textId="3263612D" w:rsidR="005C3312" w:rsidRDefault="005C3312">
      <w:pPr>
        <w:rPr>
          <w:lang w:val="es-UY"/>
        </w:rPr>
      </w:pPr>
      <w:r w:rsidRPr="005C3312">
        <w:rPr>
          <w:lang w:val="es-UY"/>
        </w:rPr>
        <w:t>La elección de este modelo se debe a que el proyecto no será desarrollado completamente desde el inicio, sino que se irá construyendo paso a paso. En una primera etapa se implementarán las funciones principales, como la gestión de usuarios, equipos y competiciones.</w:t>
      </w:r>
    </w:p>
    <w:p w14:paraId="2F14DB44" w14:textId="512C1BAA" w:rsidR="005C3312" w:rsidRDefault="005C3312">
      <w:pPr>
        <w:rPr>
          <w:lang w:val="es-UY"/>
        </w:rPr>
      </w:pPr>
      <w:r w:rsidRPr="005C3312">
        <w:rPr>
          <w:lang w:val="es-UY"/>
        </w:rPr>
        <w:t>Posteriormente se agregarán nuevos módulos, entre ellos el registro de resultados, las tablas de posiciones, las estadísticas y otras funciones que puedan surgir durante el desarrollo.</w:t>
      </w:r>
    </w:p>
    <w:p w14:paraId="37AF45AF" w14:textId="35260466" w:rsidR="005C3312" w:rsidRDefault="005C3312">
      <w:pPr>
        <w:rPr>
          <w:lang w:val="es-UY"/>
        </w:rPr>
      </w:pPr>
      <w:r w:rsidRPr="005C3312">
        <w:rPr>
          <w:lang w:val="es-UY"/>
        </w:rPr>
        <w:t>Además, este modelo permite evaluar cada avance antes de continuar con el siguiente, facilitando la detección de errores y la realización de mejoras sin afectar el funcionamiento del resto del sistema.</w:t>
      </w:r>
      <w:r>
        <w:rPr>
          <w:lang w:val="es-UY"/>
        </w:rPr>
        <w:t xml:space="preserve"> </w:t>
      </w:r>
      <w:r w:rsidRPr="005C3312">
        <w:rPr>
          <w:lang w:val="es-UY"/>
        </w:rPr>
        <w:t>También brinda mayor flexibilidad para incorporar cambios o nuevas necesidades que puedan aparecer a partir del relevamiento de información o de las sugerencias del cliente.</w:t>
      </w:r>
    </w:p>
    <w:p w14:paraId="7B4F976C" w14:textId="549564D8" w:rsidR="005C3312" w:rsidRPr="005C3312" w:rsidRDefault="005C3312">
      <w:pPr>
        <w:rPr>
          <w:lang w:val="es-UY"/>
        </w:rPr>
      </w:pPr>
      <w:r w:rsidRPr="005C3312">
        <w:rPr>
          <w:lang w:val="es-UY"/>
        </w:rPr>
        <w:t>Consideramos que el ciclo de vida Incremental es el más adecuado para este proyecto porque permite organizar mejor el trabajo, dividir las tareas entre los integrantes del equipo y obtener resultados funcionales en cada etapa del desarrollo. De esta manera, el sistema irá creciendo de forma ordenada hasta alcanzar todos los objetivos planteados al inicio del proyecto.</w:t>
      </w:r>
    </w:p>
    <w:p w14:paraId="017FBCEC" w14:textId="77777777" w:rsidR="005C3312" w:rsidRDefault="005C3312">
      <w:pPr>
        <w:rPr>
          <w:lang w:val="es-UY"/>
        </w:rPr>
      </w:pPr>
    </w:p>
    <w:p w14:paraId="592741DB" w14:textId="77777777" w:rsidR="008A00DD" w:rsidRDefault="008A00DD">
      <w:pPr>
        <w:rPr>
          <w:lang w:val="es-UY"/>
        </w:rPr>
      </w:pPr>
    </w:p>
    <w:p w14:paraId="7989B656" w14:textId="3324FF93" w:rsidR="008A00DD" w:rsidRPr="00D106A8" w:rsidRDefault="00287F16" w:rsidP="00AD2264">
      <w:pPr>
        <w:pStyle w:val="Ttulo1"/>
        <w:rPr>
          <w:rFonts w:ascii="Lucida Sans Unicode" w:hAnsi="Lucida Sans Unicode" w:cs="Lucida Sans Unicode"/>
          <w:sz w:val="32"/>
          <w:szCs w:val="32"/>
          <w:lang w:val="es-UY"/>
        </w:rPr>
      </w:pPr>
      <w:r w:rsidRPr="00D106A8">
        <w:rPr>
          <w:rFonts w:ascii="Lucida Sans Unicode" w:hAnsi="Lucida Sans Unicode" w:cs="Lucida Sans Unicode"/>
          <w:sz w:val="32"/>
          <w:szCs w:val="32"/>
          <w:lang w:val="es-UY"/>
        </w:rPr>
        <w:t>Roles</w:t>
      </w:r>
    </w:p>
    <w:p w14:paraId="5F3129B5" w14:textId="7BE90A6F" w:rsidR="005C3312" w:rsidRPr="005C3312" w:rsidRDefault="005C3312" w:rsidP="005C3312">
      <w:pPr>
        <w:rPr>
          <w:lang w:val="es-UY"/>
        </w:rPr>
      </w:pPr>
      <w:r w:rsidRPr="005C3312">
        <w:rPr>
          <w:lang w:val="es-UY"/>
        </w:rPr>
        <w:t xml:space="preserve">Roles dentro del Equipo: </w:t>
      </w:r>
      <w:r w:rsidR="008A00DD">
        <w:rPr>
          <w:lang w:val="es-UY"/>
        </w:rPr>
        <w:t xml:space="preserve"> </w:t>
      </w:r>
      <w:r w:rsidRPr="005C3312">
        <w:rPr>
          <w:lang w:val="es-UY"/>
        </w:rPr>
        <w:t>Para lograr una mejor organización durante el desarrollo del proyecto, se definieron distintos roles para cada integrante del equipo, teniendo en cuenta las habilidades e intereses de cada uno. La distribución de tareas permitirá trabajar de forma más ordenada y asegurar que cada aspecto del proyecto tenga un responsable, sin dejar de lado el trabajo colaborativo cuando sea necesario.</w:t>
      </w:r>
    </w:p>
    <w:p w14:paraId="7C19FCA3" w14:textId="77777777" w:rsidR="005C3312" w:rsidRPr="005C3312" w:rsidRDefault="005C3312" w:rsidP="005C3312">
      <w:pPr>
        <w:rPr>
          <w:lang w:val="es-UY"/>
        </w:rPr>
      </w:pPr>
    </w:p>
    <w:tbl>
      <w:tblPr>
        <w:tblStyle w:val="Tablaconcuadrcula"/>
        <w:tblW w:w="0" w:type="auto"/>
        <w:tblInd w:w="38" w:type="dxa"/>
        <w:tblLook w:val="04A0" w:firstRow="1" w:lastRow="0" w:firstColumn="1" w:lastColumn="0" w:noHBand="0" w:noVBand="1"/>
      </w:tblPr>
      <w:tblGrid>
        <w:gridCol w:w="2310"/>
        <w:gridCol w:w="4614"/>
        <w:gridCol w:w="2376"/>
      </w:tblGrid>
      <w:tr w:rsidR="005C3312" w14:paraId="1DA61985" w14:textId="77777777" w:rsidTr="005C3312">
        <w:tc>
          <w:tcPr>
            <w:tcW w:w="2310" w:type="dxa"/>
          </w:tcPr>
          <w:p w14:paraId="06ABA992" w14:textId="1E43F78E" w:rsidR="005C3312" w:rsidRDefault="005C3312">
            <w:pPr>
              <w:rPr>
                <w:lang w:val="es-UY"/>
              </w:rPr>
            </w:pPr>
            <w:r>
              <w:rPr>
                <w:lang w:val="es-UY"/>
              </w:rPr>
              <w:t>Integrante</w:t>
            </w:r>
          </w:p>
        </w:tc>
        <w:tc>
          <w:tcPr>
            <w:tcW w:w="4614" w:type="dxa"/>
          </w:tcPr>
          <w:p w14:paraId="2A62B58A" w14:textId="021D0ABD" w:rsidR="005C3312" w:rsidRDefault="005C3312">
            <w:pPr>
              <w:rPr>
                <w:lang w:val="es-UY"/>
              </w:rPr>
            </w:pPr>
            <w:r>
              <w:rPr>
                <w:lang w:val="es-UY"/>
              </w:rPr>
              <w:t xml:space="preserve"> Rol Asignado </w:t>
            </w:r>
          </w:p>
        </w:tc>
        <w:tc>
          <w:tcPr>
            <w:tcW w:w="2376" w:type="dxa"/>
          </w:tcPr>
          <w:p w14:paraId="27DB284F" w14:textId="1450998E" w:rsidR="005C3312" w:rsidRDefault="005C3312">
            <w:pPr>
              <w:rPr>
                <w:lang w:val="es-UY"/>
              </w:rPr>
            </w:pPr>
            <w:r>
              <w:rPr>
                <w:lang w:val="es-UY"/>
              </w:rPr>
              <w:t>Responsabilidades</w:t>
            </w:r>
          </w:p>
        </w:tc>
      </w:tr>
      <w:tr w:rsidR="005C3312" w:rsidRPr="00D106A8" w14:paraId="442F7180" w14:textId="77777777" w:rsidTr="005C3312">
        <w:tc>
          <w:tcPr>
            <w:tcW w:w="2310" w:type="dxa"/>
          </w:tcPr>
          <w:p w14:paraId="082DCD59" w14:textId="2D70EC66" w:rsidR="005C3312" w:rsidRDefault="005C3312">
            <w:pPr>
              <w:rPr>
                <w:lang w:val="es-UY"/>
              </w:rPr>
            </w:pPr>
            <w:r>
              <w:rPr>
                <w:lang w:val="es-UY"/>
              </w:rPr>
              <w:t xml:space="preserve">Alex </w:t>
            </w:r>
            <w:r w:rsidR="00FD3D01">
              <w:rPr>
                <w:lang w:val="es-UY"/>
              </w:rPr>
              <w:t>Rodríguez</w:t>
            </w:r>
          </w:p>
        </w:tc>
        <w:tc>
          <w:tcPr>
            <w:tcW w:w="4614" w:type="dxa"/>
          </w:tcPr>
          <w:p w14:paraId="02EC725B" w14:textId="3DF16D26" w:rsidR="005C3312" w:rsidRDefault="005C3312">
            <w:pPr>
              <w:rPr>
                <w:lang w:val="es-UY"/>
              </w:rPr>
            </w:pPr>
            <w:r>
              <w:rPr>
                <w:lang w:val="es-UY"/>
              </w:rPr>
              <w:t>Documentador</w:t>
            </w:r>
          </w:p>
        </w:tc>
        <w:tc>
          <w:tcPr>
            <w:tcW w:w="2376" w:type="dxa"/>
          </w:tcPr>
          <w:p w14:paraId="43EBB299" w14:textId="5905028A" w:rsidR="005C3312" w:rsidRDefault="00A6575D">
            <w:pPr>
              <w:rPr>
                <w:lang w:val="es-UY"/>
              </w:rPr>
            </w:pPr>
            <w:r>
              <w:rPr>
                <w:lang w:val="es-UY"/>
              </w:rPr>
              <w:t>Elaborar y mantener actualizada la documentación del proyecto.</w:t>
            </w:r>
          </w:p>
        </w:tc>
      </w:tr>
      <w:tr w:rsidR="005C3312" w14:paraId="018A3912" w14:textId="77777777" w:rsidTr="00445CB7">
        <w:tc>
          <w:tcPr>
            <w:tcW w:w="2310" w:type="dxa"/>
          </w:tcPr>
          <w:p w14:paraId="6B2204C7" w14:textId="3D7075DE" w:rsidR="005C3312" w:rsidRDefault="005C3312">
            <w:pPr>
              <w:rPr>
                <w:lang w:val="es-UY"/>
              </w:rPr>
            </w:pPr>
            <w:r>
              <w:rPr>
                <w:lang w:val="es-UY"/>
              </w:rPr>
              <w:t xml:space="preserve">Ezekiel </w:t>
            </w:r>
            <w:r w:rsidR="00FD3D01">
              <w:rPr>
                <w:lang w:val="es-UY"/>
              </w:rPr>
              <w:t>López</w:t>
            </w:r>
          </w:p>
        </w:tc>
        <w:tc>
          <w:tcPr>
            <w:tcW w:w="4614" w:type="dxa"/>
          </w:tcPr>
          <w:p w14:paraId="09781F6D" w14:textId="43EEC2A0" w:rsidR="005C3312" w:rsidRDefault="005C3312">
            <w:pPr>
              <w:rPr>
                <w:lang w:val="es-UY"/>
              </w:rPr>
            </w:pPr>
            <w:r>
              <w:rPr>
                <w:lang w:val="es-UY"/>
              </w:rPr>
              <w:t>Encargado de Sistemas Operativos</w:t>
            </w:r>
          </w:p>
        </w:tc>
        <w:tc>
          <w:tcPr>
            <w:tcW w:w="2376" w:type="dxa"/>
          </w:tcPr>
          <w:p w14:paraId="605A415B" w14:textId="05182CB1" w:rsidR="005C3312" w:rsidRDefault="005C3312">
            <w:pPr>
              <w:rPr>
                <w:lang w:val="es-UY"/>
              </w:rPr>
            </w:pPr>
          </w:p>
        </w:tc>
      </w:tr>
      <w:tr w:rsidR="005C3312" w:rsidRPr="00D106A8" w14:paraId="7AF40E44" w14:textId="77777777" w:rsidTr="00FB7D8A">
        <w:tc>
          <w:tcPr>
            <w:tcW w:w="2310" w:type="dxa"/>
          </w:tcPr>
          <w:p w14:paraId="2EBC286E" w14:textId="0365D284" w:rsidR="005C3312" w:rsidRDefault="005C3312">
            <w:pPr>
              <w:rPr>
                <w:lang w:val="es-UY"/>
              </w:rPr>
            </w:pPr>
            <w:r>
              <w:rPr>
                <w:lang w:val="es-UY"/>
              </w:rPr>
              <w:t>Lautaro Diaz</w:t>
            </w:r>
          </w:p>
        </w:tc>
        <w:tc>
          <w:tcPr>
            <w:tcW w:w="4614" w:type="dxa"/>
          </w:tcPr>
          <w:p w14:paraId="3EAFCCF2" w14:textId="0A0DE3CB" w:rsidR="005C3312" w:rsidRDefault="005C3312">
            <w:pPr>
              <w:rPr>
                <w:lang w:val="es-UY"/>
              </w:rPr>
            </w:pPr>
            <w:r>
              <w:rPr>
                <w:lang w:val="es-UY"/>
              </w:rPr>
              <w:t>Programador</w:t>
            </w:r>
          </w:p>
        </w:tc>
        <w:tc>
          <w:tcPr>
            <w:tcW w:w="2376" w:type="dxa"/>
          </w:tcPr>
          <w:p w14:paraId="7956331E" w14:textId="0DF50D10" w:rsidR="005C3312" w:rsidRDefault="00A6575D">
            <w:pPr>
              <w:rPr>
                <w:lang w:val="es-UY"/>
              </w:rPr>
            </w:pPr>
            <w:r>
              <w:rPr>
                <w:lang w:val="es-UY"/>
              </w:rPr>
              <w:t>Participar en el desarrollo del código de la aplicación, implementar funcionalidades y corregir errores para también colaborar en las pruebas del mismo.</w:t>
            </w:r>
          </w:p>
        </w:tc>
      </w:tr>
      <w:tr w:rsidR="00E71660" w:rsidRPr="008A00DD" w14:paraId="6A89E9F8" w14:textId="77777777" w:rsidTr="00681F8A">
        <w:trPr>
          <w:gridAfter w:val="1"/>
          <w:wAfter w:w="2376" w:type="dxa"/>
        </w:trPr>
        <w:tc>
          <w:tcPr>
            <w:tcW w:w="2310" w:type="dxa"/>
          </w:tcPr>
          <w:p w14:paraId="7FD43704" w14:textId="7BE11B16" w:rsidR="00E71660" w:rsidRDefault="00E71660">
            <w:pPr>
              <w:rPr>
                <w:lang w:val="es-UY"/>
              </w:rPr>
            </w:pPr>
            <w:r>
              <w:rPr>
                <w:lang w:val="es-UY"/>
              </w:rPr>
              <w:t>Thiago Oliva</w:t>
            </w:r>
          </w:p>
        </w:tc>
        <w:tc>
          <w:tcPr>
            <w:tcW w:w="4614" w:type="dxa"/>
          </w:tcPr>
          <w:p w14:paraId="08A4B029" w14:textId="0F96DE15" w:rsidR="00E71660" w:rsidRDefault="00E71660">
            <w:pPr>
              <w:rPr>
                <w:lang w:val="es-UY"/>
              </w:rPr>
            </w:pPr>
            <w:r>
              <w:rPr>
                <w:lang w:val="es-UY"/>
              </w:rPr>
              <w:t>Programador</w:t>
            </w:r>
          </w:p>
        </w:tc>
      </w:tr>
    </w:tbl>
    <w:p w14:paraId="1040E0BD" w14:textId="0BFDEB09" w:rsidR="00707929" w:rsidRDefault="00707929">
      <w:pPr>
        <w:rPr>
          <w:lang w:val="es-UY"/>
        </w:rPr>
      </w:pPr>
    </w:p>
    <w:p w14:paraId="11B549FB" w14:textId="77777777" w:rsidR="005C3312" w:rsidRPr="00EF2774" w:rsidRDefault="005C3312">
      <w:pPr>
        <w:rPr>
          <w:lang w:val="es-UY"/>
        </w:rPr>
      </w:pPr>
    </w:p>
    <w:p w14:paraId="23FA5D85" w14:textId="77777777" w:rsidR="00707929" w:rsidRPr="00D106A8" w:rsidRDefault="00287F16" w:rsidP="00AD2264">
      <w:pPr>
        <w:pStyle w:val="Ttulo1"/>
        <w:rPr>
          <w:rFonts w:ascii="Lucida Sans Unicode" w:hAnsi="Lucida Sans Unicode" w:cs="Lucida Sans Unicode"/>
          <w:lang w:val="es-UY"/>
        </w:rPr>
      </w:pPr>
      <w:r w:rsidRPr="00D106A8">
        <w:rPr>
          <w:rFonts w:ascii="Lucida Sans Unicode" w:hAnsi="Lucida Sans Unicode" w:cs="Lucida Sans Unicode"/>
          <w:lang w:val="es-UY"/>
        </w:rPr>
        <w:t>Diagrama de Gantt</w:t>
      </w:r>
    </w:p>
    <w:p w14:paraId="08892BE7" w14:textId="77777777" w:rsidR="000376A2" w:rsidRDefault="000376A2" w:rsidP="000376A2">
      <w:pPr>
        <w:rPr>
          <w:lang w:val="es-UY"/>
        </w:rPr>
      </w:pPr>
    </w:p>
    <w:p w14:paraId="516339DD" w14:textId="580D39D5" w:rsidR="00172A74" w:rsidRDefault="00172A74" w:rsidP="00AA4006">
      <w:pPr>
        <w:pStyle w:val="Ttulo2"/>
        <w:rPr>
          <w:lang w:val="es-UY"/>
        </w:rPr>
      </w:pPr>
      <w:r>
        <w:rPr>
          <w:lang w:val="es-UY"/>
        </w:rPr>
        <w:t>¿Qué es el Diagrama de Gannt?</w:t>
      </w:r>
    </w:p>
    <w:p w14:paraId="363CA74C" w14:textId="77777777" w:rsidR="00172A74" w:rsidRPr="00172A74" w:rsidRDefault="00172A74" w:rsidP="00172A74">
      <w:pPr>
        <w:rPr>
          <w:lang w:val="es-UY"/>
        </w:rPr>
      </w:pPr>
      <w:r w:rsidRPr="00172A74">
        <w:rPr>
          <w:lang w:val="es-UY"/>
        </w:rPr>
        <w:t>Un Diagrama de Gantt es una herramienta utilizada para la planificación, organización y seguimiento de proyectos, que permite representar de forma gráfica las actividades que deben realizarse durante un período determinado de tiempo.</w:t>
      </w:r>
    </w:p>
    <w:p w14:paraId="4FEADCFC" w14:textId="77777777" w:rsidR="00172A74" w:rsidRPr="00172A74" w:rsidRDefault="00172A74" w:rsidP="00172A74">
      <w:pPr>
        <w:rPr>
          <w:lang w:val="es-UY"/>
        </w:rPr>
      </w:pPr>
      <w:r w:rsidRPr="00172A74">
        <w:rPr>
          <w:lang w:val="es-UY"/>
        </w:rPr>
        <w:t>Este diagrama está compuesto por una lista de tareas ubicadas en el eje vertical y una línea temporal ubicada en el eje horizontal. Cada actividad se representa mediante una barra que indica su fecha de inicio, duración y fecha estimada de finalización.</w:t>
      </w:r>
    </w:p>
    <w:p w14:paraId="002C893E" w14:textId="77777777" w:rsidR="00172A74" w:rsidRDefault="00172A74" w:rsidP="00172A74">
      <w:pPr>
        <w:rPr>
          <w:lang w:val="es-UY"/>
        </w:rPr>
      </w:pPr>
      <w:r w:rsidRPr="00172A74">
        <w:rPr>
          <w:lang w:val="es-UY"/>
        </w:rPr>
        <w:t>Su principal objetivo es facilitar la visualización del avance de un proyecto, permitiendo conocer qué tareas se encuentran en ejecución, cuáles fueron completadas y cuáles todavía están pendientes.</w:t>
      </w:r>
    </w:p>
    <w:p w14:paraId="2FF6B2C5" w14:textId="1962C416" w:rsidR="00172A74" w:rsidRDefault="00172A74" w:rsidP="00AA4006">
      <w:pPr>
        <w:pStyle w:val="Ttulo2"/>
        <w:rPr>
          <w:lang w:val="es-UY"/>
        </w:rPr>
      </w:pPr>
      <w:r>
        <w:rPr>
          <w:lang w:val="es-UY"/>
        </w:rPr>
        <w:t>¿Cómo funciona?</w:t>
      </w:r>
    </w:p>
    <w:p w14:paraId="3E2F620E" w14:textId="77777777" w:rsidR="00172A74" w:rsidRPr="00172A74" w:rsidRDefault="00172A74" w:rsidP="00172A74">
      <w:pPr>
        <w:rPr>
          <w:b/>
          <w:bCs/>
          <w:lang w:val="es-UY"/>
        </w:rPr>
      </w:pPr>
      <w:r w:rsidRPr="00172A74">
        <w:rPr>
          <w:b/>
          <w:bCs/>
          <w:lang w:val="es-UY"/>
        </w:rPr>
        <w:t>El funcionamiento de un Diagrama de Gantt consiste en dividir un proyecto en diferentes actividades o fases, asignándoles un tiempo estimado de realización.</w:t>
      </w:r>
    </w:p>
    <w:p w14:paraId="0C94A1F1" w14:textId="61A718B4" w:rsidR="00172A74" w:rsidRDefault="00172A74" w:rsidP="000376A2">
      <w:pPr>
        <w:rPr>
          <w:b/>
          <w:bCs/>
          <w:lang w:val="es-UY"/>
        </w:rPr>
      </w:pPr>
      <w:r w:rsidRPr="00172A74">
        <w:rPr>
          <w:b/>
          <w:bCs/>
          <w:lang w:val="es-UY"/>
        </w:rPr>
        <w:t>Para elaborarlo se deben definir los siguientes elementos:</w:t>
      </w:r>
    </w:p>
    <w:p w14:paraId="1A0F937E" w14:textId="7F8CEB2D" w:rsidR="00AA4006" w:rsidRDefault="00172A74" w:rsidP="00AA4006">
      <w:pPr>
        <w:pStyle w:val="Ttulo2"/>
        <w:rPr>
          <w:lang w:val="es-UY"/>
        </w:rPr>
      </w:pPr>
      <w:r w:rsidRPr="00172A74">
        <w:rPr>
          <w:lang w:val="es-UY"/>
        </w:rPr>
        <w:t>Tareas del proyecto</w:t>
      </w:r>
    </w:p>
    <w:p w14:paraId="6FC01DAC" w14:textId="7DCF702E" w:rsidR="00172A74" w:rsidRDefault="00172A74" w:rsidP="00AA4006">
      <w:pPr>
        <w:pStyle w:val="Listaconvietas"/>
        <w:numPr>
          <w:ilvl w:val="0"/>
          <w:numId w:val="0"/>
        </w:numPr>
        <w:ind w:left="360"/>
        <w:rPr>
          <w:lang w:val="es-UY"/>
        </w:rPr>
      </w:pPr>
      <w:r w:rsidRPr="00172A74">
        <w:rPr>
          <w:lang w:val="es-UY"/>
        </w:rPr>
        <w:t>son las actividades necesarias para completar el desarrollo del sistema.</w:t>
      </w:r>
    </w:p>
    <w:p w14:paraId="4689A14E" w14:textId="77777777" w:rsidR="00AA4006" w:rsidRDefault="00172A74" w:rsidP="00172A74">
      <w:pPr>
        <w:pStyle w:val="Listaconvietas"/>
        <w:rPr>
          <w:lang w:val="es-UY"/>
        </w:rPr>
      </w:pPr>
      <w:r w:rsidRPr="00172A74">
        <w:rPr>
          <w:b/>
          <w:bCs/>
          <w:lang w:val="es-UY"/>
        </w:rPr>
        <w:t>Duración:</w:t>
      </w:r>
      <w:r w:rsidRPr="00172A74">
        <w:rPr>
          <w:lang w:val="es-UY"/>
        </w:rPr>
        <w:t xml:space="preserve"> </w:t>
      </w:r>
    </w:p>
    <w:p w14:paraId="71B70FDE" w14:textId="2186AC38" w:rsidR="00172A74" w:rsidRDefault="00172A74" w:rsidP="00AA4006">
      <w:pPr>
        <w:pStyle w:val="Listaconvietas"/>
        <w:numPr>
          <w:ilvl w:val="0"/>
          <w:numId w:val="0"/>
        </w:numPr>
        <w:ind w:left="360"/>
        <w:rPr>
          <w:lang w:val="es-UY"/>
        </w:rPr>
      </w:pPr>
      <w:r w:rsidRPr="00172A74">
        <w:rPr>
          <w:lang w:val="es-UY"/>
        </w:rPr>
        <w:lastRenderedPageBreak/>
        <w:t>representa el tiempo estimado que llevará completar cada tarea.</w:t>
      </w:r>
    </w:p>
    <w:p w14:paraId="372C1B14" w14:textId="35639AD6" w:rsidR="00AA4006" w:rsidRDefault="00172A74" w:rsidP="00AA4006">
      <w:pPr>
        <w:pStyle w:val="Ttulo2"/>
        <w:rPr>
          <w:lang w:val="es-UY"/>
        </w:rPr>
      </w:pPr>
      <w:r w:rsidRPr="00172A74">
        <w:rPr>
          <w:lang w:val="es-UY"/>
        </w:rPr>
        <w:t xml:space="preserve">Fecha de inicio y finalización </w:t>
      </w:r>
    </w:p>
    <w:p w14:paraId="1EE523FB" w14:textId="28FE19AF" w:rsidR="00172A74" w:rsidRPr="00172A74" w:rsidRDefault="00172A74" w:rsidP="00AA4006">
      <w:pPr>
        <w:pStyle w:val="Listaconvietas"/>
        <w:numPr>
          <w:ilvl w:val="0"/>
          <w:numId w:val="0"/>
        </w:numPr>
        <w:ind w:left="360"/>
        <w:rPr>
          <w:lang w:val="es-UY"/>
        </w:rPr>
      </w:pPr>
      <w:r w:rsidRPr="00172A74">
        <w:rPr>
          <w:lang w:val="es-UY"/>
        </w:rPr>
        <w:t xml:space="preserve">indican cuándo comienza y cuándo termina cada actividad. </w:t>
      </w:r>
    </w:p>
    <w:p w14:paraId="4D76E990" w14:textId="3833C6EF" w:rsidR="00AA4006" w:rsidRDefault="00172A74" w:rsidP="00AA4006">
      <w:pPr>
        <w:pStyle w:val="Ttulo2"/>
        <w:rPr>
          <w:lang w:val="es-UY"/>
        </w:rPr>
      </w:pPr>
      <w:r w:rsidRPr="00AA4006">
        <w:t>Dependencias</w:t>
      </w:r>
      <w:r w:rsidRPr="00172A74">
        <w:rPr>
          <w:lang w:val="es-UY"/>
        </w:rPr>
        <w:t xml:space="preserve"> </w:t>
      </w:r>
    </w:p>
    <w:p w14:paraId="47EA5F44" w14:textId="32179333" w:rsidR="00172A74" w:rsidRDefault="00172A74" w:rsidP="00AA4006">
      <w:pPr>
        <w:pStyle w:val="Listaconvietas"/>
        <w:numPr>
          <w:ilvl w:val="0"/>
          <w:numId w:val="0"/>
        </w:numPr>
        <w:ind w:left="360"/>
        <w:rPr>
          <w:lang w:val="es-UY"/>
        </w:rPr>
      </w:pPr>
      <w:r w:rsidRPr="00172A74">
        <w:rPr>
          <w:lang w:val="es-UY"/>
        </w:rPr>
        <w:t>muestran la relación entre tareas, indicando si una actividad debe finalizar antes de comenzar otra.</w:t>
      </w:r>
    </w:p>
    <w:p w14:paraId="060E338F" w14:textId="1FA280CC" w:rsidR="00AA4006" w:rsidRDefault="00172A74" w:rsidP="00AA4006">
      <w:pPr>
        <w:pStyle w:val="Ttulo2"/>
        <w:rPr>
          <w:lang w:val="es-UY"/>
        </w:rPr>
      </w:pPr>
      <w:r w:rsidRPr="00172A74">
        <w:rPr>
          <w:lang w:val="es-UY"/>
        </w:rPr>
        <w:t>Responsables</w:t>
      </w:r>
    </w:p>
    <w:p w14:paraId="72AFD313" w14:textId="65EB1193" w:rsidR="00172A74" w:rsidRDefault="00172A74" w:rsidP="00AA4006">
      <w:pPr>
        <w:pStyle w:val="Listaconvietas"/>
        <w:numPr>
          <w:ilvl w:val="0"/>
          <w:numId w:val="0"/>
        </w:numPr>
        <w:ind w:left="360"/>
        <w:rPr>
          <w:lang w:val="es-UY"/>
        </w:rPr>
      </w:pPr>
      <w:r w:rsidRPr="00172A74">
        <w:rPr>
          <w:lang w:val="es-UY"/>
        </w:rPr>
        <w:t>permiten identificar quién estará encargado de realizar cada actividad.</w:t>
      </w:r>
    </w:p>
    <w:p w14:paraId="4656A960" w14:textId="77777777" w:rsidR="0074378B" w:rsidRDefault="0074378B" w:rsidP="0074378B">
      <w:pPr>
        <w:pStyle w:val="Listaconvietas"/>
        <w:numPr>
          <w:ilvl w:val="0"/>
          <w:numId w:val="0"/>
        </w:numPr>
        <w:ind w:left="360" w:hanging="360"/>
        <w:rPr>
          <w:lang w:val="es-UY"/>
        </w:rPr>
      </w:pPr>
    </w:p>
    <w:p w14:paraId="4BE14E59" w14:textId="5C5E4EA3" w:rsidR="0074378B" w:rsidRDefault="0074378B" w:rsidP="0074378B">
      <w:pPr>
        <w:pStyle w:val="Listaconvietas"/>
        <w:numPr>
          <w:ilvl w:val="0"/>
          <w:numId w:val="0"/>
        </w:numPr>
        <w:rPr>
          <w:lang w:val="es-UY"/>
        </w:rPr>
      </w:pPr>
      <w:r w:rsidRPr="0074378B">
        <w:rPr>
          <w:lang w:val="es-UY"/>
        </w:rPr>
        <w:t>A medida que el proyecto avanza, el diagrama permite comparar el progreso real con la planificación inicial y detectar posibles retrasos o modificaciones necesarias.</w:t>
      </w:r>
    </w:p>
    <w:p w14:paraId="5D158649" w14:textId="77777777" w:rsidR="00AA4006" w:rsidRDefault="00AA4006" w:rsidP="0074378B">
      <w:pPr>
        <w:pStyle w:val="Listaconvietas"/>
        <w:numPr>
          <w:ilvl w:val="0"/>
          <w:numId w:val="0"/>
        </w:numPr>
        <w:rPr>
          <w:lang w:val="es-UY"/>
        </w:rPr>
      </w:pPr>
    </w:p>
    <w:p w14:paraId="72C242B9" w14:textId="77777777" w:rsidR="00AA4006" w:rsidRDefault="00AA4006" w:rsidP="0074378B">
      <w:pPr>
        <w:pStyle w:val="Listaconvietas"/>
        <w:numPr>
          <w:ilvl w:val="0"/>
          <w:numId w:val="0"/>
        </w:numPr>
        <w:rPr>
          <w:lang w:val="es-UY"/>
        </w:rPr>
      </w:pPr>
    </w:p>
    <w:p w14:paraId="1E88EB2D" w14:textId="77777777" w:rsidR="0074378B" w:rsidRDefault="0074378B" w:rsidP="0074378B">
      <w:pPr>
        <w:pStyle w:val="Listaconvietas"/>
        <w:numPr>
          <w:ilvl w:val="0"/>
          <w:numId w:val="0"/>
        </w:numPr>
        <w:rPr>
          <w:lang w:val="es-UY"/>
        </w:rPr>
      </w:pPr>
    </w:p>
    <w:p w14:paraId="53B4DD80" w14:textId="1AB0A04D" w:rsidR="00172A74" w:rsidRDefault="0074378B" w:rsidP="00AA4006">
      <w:pPr>
        <w:pStyle w:val="Ttulo2"/>
        <w:rPr>
          <w:lang w:val="es-UY"/>
        </w:rPr>
      </w:pPr>
      <w:r>
        <w:rPr>
          <w:lang w:val="es-UY"/>
        </w:rPr>
        <w:t>Diagrama de Gantt (VT Tech)</w:t>
      </w:r>
    </w:p>
    <w:p w14:paraId="1885B8D3" w14:textId="51D0B2C7" w:rsidR="0074378B" w:rsidRPr="00172A74" w:rsidRDefault="0074378B" w:rsidP="0074378B">
      <w:pPr>
        <w:jc w:val="center"/>
        <w:rPr>
          <w:b/>
          <w:bCs/>
          <w:lang w:val="es-UY"/>
        </w:rPr>
      </w:pPr>
      <w:r>
        <w:rPr>
          <w:b/>
          <w:bCs/>
          <w:noProof/>
          <w:lang w:val="es-UY"/>
        </w:rPr>
        <w:drawing>
          <wp:inline distT="0" distB="0" distL="0" distR="0" wp14:anchorId="4E6761D2" wp14:editId="459F6BE4">
            <wp:extent cx="5792470" cy="2132330"/>
            <wp:effectExtent l="0" t="0" r="0" b="1270"/>
            <wp:docPr id="1583067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6701" name="Imagen 158306701"/>
                    <pic:cNvPicPr/>
                  </pic:nvPicPr>
                  <pic:blipFill>
                    <a:blip r:embed="rId13"/>
                    <a:stretch>
                      <a:fillRect/>
                    </a:stretch>
                  </pic:blipFill>
                  <pic:spPr>
                    <a:xfrm>
                      <a:off x="0" y="0"/>
                      <a:ext cx="5792470" cy="2132330"/>
                    </a:xfrm>
                    <a:prstGeom prst="rect">
                      <a:avLst/>
                    </a:prstGeom>
                  </pic:spPr>
                </pic:pic>
              </a:graphicData>
            </a:graphic>
          </wp:inline>
        </w:drawing>
      </w:r>
    </w:p>
    <w:p w14:paraId="0D03B88B" w14:textId="77777777" w:rsidR="000376A2" w:rsidRDefault="000376A2" w:rsidP="000376A2">
      <w:pPr>
        <w:rPr>
          <w:lang w:val="es-UY"/>
        </w:rPr>
      </w:pPr>
    </w:p>
    <w:p w14:paraId="0394D3A0" w14:textId="77777777" w:rsidR="0074378B" w:rsidRDefault="0074378B" w:rsidP="000376A2">
      <w:pPr>
        <w:rPr>
          <w:lang w:val="es-UY"/>
        </w:rPr>
      </w:pPr>
    </w:p>
    <w:p w14:paraId="052190FE" w14:textId="77777777" w:rsidR="0074378B" w:rsidRDefault="0074378B" w:rsidP="000376A2">
      <w:pPr>
        <w:rPr>
          <w:lang w:val="es-UY"/>
        </w:rPr>
      </w:pPr>
    </w:p>
    <w:p w14:paraId="44DD36EC" w14:textId="77777777" w:rsidR="0074378B" w:rsidRDefault="0074378B" w:rsidP="000376A2">
      <w:pPr>
        <w:rPr>
          <w:lang w:val="es-UY"/>
        </w:rPr>
      </w:pPr>
    </w:p>
    <w:p w14:paraId="1C142612" w14:textId="77777777" w:rsidR="0074378B" w:rsidRPr="000376A2" w:rsidRDefault="0074378B" w:rsidP="000376A2">
      <w:pPr>
        <w:rPr>
          <w:lang w:val="es-UY"/>
        </w:rPr>
      </w:pPr>
    </w:p>
    <w:p w14:paraId="016D8AF8" w14:textId="77777777" w:rsidR="00707929" w:rsidRPr="00D106A8" w:rsidRDefault="00287F16" w:rsidP="00AD2264">
      <w:pPr>
        <w:pStyle w:val="Ttulo1"/>
        <w:rPr>
          <w:rFonts w:ascii="Lucida Sans Unicode" w:hAnsi="Lucida Sans Unicode" w:cs="Lucida Sans Unicode"/>
          <w:sz w:val="32"/>
          <w:szCs w:val="32"/>
          <w:lang w:val="es-UY"/>
        </w:rPr>
      </w:pPr>
      <w:r w:rsidRPr="00D106A8">
        <w:rPr>
          <w:rFonts w:ascii="Lucida Sans Unicode" w:hAnsi="Lucida Sans Unicode" w:cs="Lucida Sans Unicode"/>
          <w:sz w:val="32"/>
          <w:szCs w:val="32"/>
          <w:lang w:val="es-UY"/>
        </w:rPr>
        <w:t>Relevamiento</w:t>
      </w:r>
    </w:p>
    <w:p w14:paraId="627906D6" w14:textId="4F00EE37" w:rsidR="00707929" w:rsidRDefault="00FD3D01">
      <w:pPr>
        <w:rPr>
          <w:lang w:val="es-UY"/>
        </w:rPr>
      </w:pPr>
      <w:r w:rsidRPr="00FD3D01">
        <w:rPr>
          <w:lang w:val="es-UY"/>
        </w:rPr>
        <w:t>El relevamiento de información fue una de las primeras actividades realizadas al comenzar el proyecto. Antes de definir las características del sistema, el equipo consideró importante conocer cómo se gestionan actualmente los torneos deportivos y cuáles son las principales necesidades de las personas que participan en su organización.</w:t>
      </w:r>
    </w:p>
    <w:p w14:paraId="6DAD2FC6" w14:textId="30C7FD51" w:rsidR="00FD3D01" w:rsidRDefault="00FD3D01">
      <w:pPr>
        <w:rPr>
          <w:lang w:val="es-UY"/>
        </w:rPr>
      </w:pPr>
      <w:r w:rsidRPr="00FD3D01">
        <w:rPr>
          <w:lang w:val="es-UY"/>
        </w:rPr>
        <w:t>A medida que el proyecto fue avanzando y se fueron definiendo los objetivos generales, surgió la necesidad de obtener información más específica para orientar el desarrollo del sistema. Por este motivo, el relevamiento no solo permitió comprender la situación actual, sino que también sirvió como base para tomar decisiones sobre las funcionalidades que debería incorporar la aplicación en las siguientes etapas.</w:t>
      </w:r>
    </w:p>
    <w:p w14:paraId="3BEB8D77" w14:textId="0AAD9707" w:rsidR="00377DA3" w:rsidRDefault="00377DA3">
      <w:pPr>
        <w:rPr>
          <w:lang w:val="es-UY"/>
        </w:rPr>
      </w:pPr>
      <w:r w:rsidRPr="00377DA3">
        <w:rPr>
          <w:lang w:val="es-UY"/>
        </w:rPr>
        <w:t>La información obtenida durante esta fase ayudó a identificar los problemas más frecuentes en la administración de competiciones deportivas, como el registro manual de equipos y jugadores, la actualización de resultados y el control de las tablas de posiciones. Estos datos fueron fundamentales para establecer los primeros requisitos del sistema y planificar el desarrollo de cada uno de sus módulos.</w:t>
      </w:r>
    </w:p>
    <w:p w14:paraId="277C819F" w14:textId="77777777" w:rsidR="00E71660" w:rsidRDefault="00E71660">
      <w:pPr>
        <w:rPr>
          <w:lang w:val="es-UY"/>
        </w:rPr>
      </w:pPr>
    </w:p>
    <w:p w14:paraId="12B8D7EA" w14:textId="77777777" w:rsidR="00E71660" w:rsidRDefault="00E71660">
      <w:pPr>
        <w:rPr>
          <w:lang w:val="es-UY"/>
        </w:rPr>
      </w:pPr>
    </w:p>
    <w:p w14:paraId="5555C675" w14:textId="77777777" w:rsidR="00377DA3" w:rsidRDefault="00377DA3">
      <w:pPr>
        <w:rPr>
          <w:lang w:val="es-UY"/>
        </w:rPr>
      </w:pPr>
    </w:p>
    <w:p w14:paraId="3B95A3E6" w14:textId="77777777" w:rsidR="00D106A8" w:rsidRDefault="00D106A8">
      <w:pPr>
        <w:rPr>
          <w:lang w:val="es-UY"/>
        </w:rPr>
      </w:pPr>
    </w:p>
    <w:p w14:paraId="06302665" w14:textId="3800A68F" w:rsidR="00377DA3" w:rsidRPr="008A00DD" w:rsidRDefault="00377DA3" w:rsidP="00D106A8">
      <w:pPr>
        <w:pStyle w:val="Ttulo2"/>
        <w:rPr>
          <w:lang w:val="es-UY"/>
        </w:rPr>
      </w:pPr>
      <w:r w:rsidRPr="008A00DD">
        <w:rPr>
          <w:lang w:val="es-UY"/>
        </w:rPr>
        <w:t>Técnica de relevamiento seleccionada</w:t>
      </w:r>
    </w:p>
    <w:p w14:paraId="4B6539D5" w14:textId="77777777" w:rsidR="00377DA3" w:rsidRDefault="00377DA3" w:rsidP="00377DA3">
      <w:pPr>
        <w:jc w:val="both"/>
        <w:rPr>
          <w:lang w:val="es-UY"/>
        </w:rPr>
      </w:pPr>
      <w:r w:rsidRPr="00377DA3">
        <w:rPr>
          <w:lang w:val="es-UY"/>
        </w:rPr>
        <w:t xml:space="preserve">Para realizar el relevamiento se eligió la </w:t>
      </w:r>
      <w:r w:rsidRPr="00377DA3">
        <w:rPr>
          <w:b/>
          <w:bCs/>
          <w:lang w:val="es-UY"/>
        </w:rPr>
        <w:t>entrevista</w:t>
      </w:r>
      <w:r w:rsidRPr="00377DA3">
        <w:rPr>
          <w:lang w:val="es-UY"/>
        </w:rPr>
        <w:t>, ya que se consideró la técnica más adecuada para obtener información detallada sobre el funcionamiento de los torneos deportivos y las necesidades de quienes los organizan.</w:t>
      </w:r>
    </w:p>
    <w:p w14:paraId="10AC2296" w14:textId="77777777" w:rsidR="00377DA3" w:rsidRPr="00377DA3" w:rsidRDefault="00377DA3" w:rsidP="00377DA3">
      <w:pPr>
        <w:jc w:val="both"/>
        <w:rPr>
          <w:lang w:val="es-UY"/>
        </w:rPr>
      </w:pPr>
    </w:p>
    <w:p w14:paraId="5AFA0935" w14:textId="77777777" w:rsidR="00377DA3" w:rsidRDefault="00377DA3">
      <w:pPr>
        <w:rPr>
          <w:lang w:val="es-UY"/>
        </w:rPr>
      </w:pPr>
    </w:p>
    <w:p w14:paraId="45F8576B" w14:textId="77777777" w:rsidR="00377DA3" w:rsidRPr="00377DA3" w:rsidRDefault="00377DA3">
      <w:pPr>
        <w:rPr>
          <w:lang w:val="es-UY"/>
        </w:rPr>
      </w:pPr>
    </w:p>
    <w:p w14:paraId="0B870833" w14:textId="77777777" w:rsidR="00FD3D01" w:rsidRPr="00FD3D01" w:rsidRDefault="00FD3D01">
      <w:pPr>
        <w:rPr>
          <w:lang w:val="es-UY"/>
        </w:rPr>
      </w:pPr>
    </w:p>
    <w:p w14:paraId="5808292B" w14:textId="77777777" w:rsidR="00707929" w:rsidRPr="00EF2774" w:rsidRDefault="00287F16">
      <w:pPr>
        <w:rPr>
          <w:lang w:val="es-UY"/>
        </w:rPr>
      </w:pPr>
      <w:r w:rsidRPr="00EF2774">
        <w:rPr>
          <w:lang w:val="es-UY"/>
        </w:rPr>
        <w:br w:type="page"/>
      </w:r>
    </w:p>
    <w:p w14:paraId="4C202B5D" w14:textId="67D2CC0E" w:rsidR="00707929" w:rsidRPr="00D106A8" w:rsidRDefault="00287F16" w:rsidP="00036012">
      <w:pPr>
        <w:pStyle w:val="Ttulo2"/>
        <w:rPr>
          <w:lang w:val="es-UY"/>
        </w:rPr>
      </w:pPr>
      <w:r w:rsidRPr="00D106A8">
        <w:rPr>
          <w:lang w:val="es-UY"/>
        </w:rPr>
        <w:lastRenderedPageBreak/>
        <w:t>E</w:t>
      </w:r>
      <w:r w:rsidR="008078E4" w:rsidRPr="00D106A8">
        <w:rPr>
          <w:lang w:val="es-UY"/>
        </w:rPr>
        <w:t>ntrevista: Preguntas</w:t>
      </w:r>
    </w:p>
    <w:p w14:paraId="775E3D5F" w14:textId="39BA3CF8" w:rsidR="008078E4" w:rsidRDefault="008078E4" w:rsidP="008078E4">
      <w:pPr>
        <w:jc w:val="center"/>
        <w:rPr>
          <w:lang w:val="es-UY"/>
        </w:rPr>
      </w:pPr>
      <w:r>
        <w:rPr>
          <w:b/>
          <w:bCs/>
          <w:lang w:val="es-UY"/>
        </w:rPr>
        <w:t>Formulario de Entrevista</w:t>
      </w:r>
    </w:p>
    <w:p w14:paraId="75655D2B" w14:textId="77777777" w:rsidR="008078E4" w:rsidRDefault="008078E4" w:rsidP="008078E4">
      <w:pPr>
        <w:rPr>
          <w:lang w:val="es-UY"/>
        </w:rPr>
      </w:pPr>
      <w:r w:rsidRPr="008078E4">
        <w:rPr>
          <w:b/>
          <w:bCs/>
          <w:lang w:val="es-UY"/>
        </w:rPr>
        <w:t>Fecha:</w:t>
      </w:r>
      <w:r w:rsidRPr="008078E4">
        <w:rPr>
          <w:lang w:val="es-UY"/>
        </w:rPr>
        <w:t xml:space="preserve"> </w:t>
      </w:r>
      <w:r>
        <w:rPr>
          <w:i/>
          <w:iCs/>
          <w:lang w:val="es-UY"/>
        </w:rPr>
        <w:t>10/7/2026</w:t>
      </w:r>
      <w:r w:rsidRPr="008078E4">
        <w:rPr>
          <w:lang w:val="es-UY"/>
        </w:rPr>
        <w:br/>
      </w:r>
      <w:r w:rsidRPr="008078E4">
        <w:rPr>
          <w:b/>
          <w:bCs/>
          <w:lang w:val="es-UY"/>
        </w:rPr>
        <w:t>Lugar:</w:t>
      </w:r>
      <w:r w:rsidRPr="008078E4">
        <w:rPr>
          <w:lang w:val="es-UY"/>
        </w:rPr>
        <w:t xml:space="preserve"> Club Atlético Peñarol</w:t>
      </w:r>
      <w:r>
        <w:rPr>
          <w:lang w:val="es-UY"/>
        </w:rPr>
        <w:t xml:space="preserve"> – Palacio Peñarol</w:t>
      </w:r>
      <w:r w:rsidRPr="008078E4">
        <w:rPr>
          <w:lang w:val="es-UY"/>
        </w:rPr>
        <w:br/>
      </w:r>
      <w:r w:rsidRPr="008078E4">
        <w:rPr>
          <w:b/>
          <w:bCs/>
          <w:lang w:val="es-UY"/>
        </w:rPr>
        <w:t>Entrevistado:</w:t>
      </w:r>
      <w:r w:rsidRPr="008078E4">
        <w:rPr>
          <w:lang w:val="es-UY"/>
        </w:rPr>
        <w:t xml:space="preserve"> Integrante del área deportiva / administrativa del Club Atlético Peñarol.</w:t>
      </w:r>
      <w:r w:rsidRPr="008078E4">
        <w:rPr>
          <w:lang w:val="es-UY"/>
        </w:rPr>
        <w:br/>
      </w:r>
      <w:r w:rsidRPr="008078E4">
        <w:rPr>
          <w:b/>
          <w:bCs/>
          <w:lang w:val="es-UY"/>
        </w:rPr>
        <w:t>Objetivo:</w:t>
      </w:r>
      <w:r w:rsidRPr="008078E4">
        <w:rPr>
          <w:lang w:val="es-UY"/>
        </w:rPr>
        <w:t xml:space="preserve"> Obtener información sobre la gestión de competencias deportivas y conocer las necesidades que podría cubrir el Sistema de Gestión Deportiva Modular.</w:t>
      </w:r>
    </w:p>
    <w:p w14:paraId="4CB43DF8" w14:textId="1C34A08A" w:rsidR="008078E4" w:rsidRDefault="008078E4" w:rsidP="008078E4">
      <w:pPr>
        <w:pStyle w:val="Listaconvietas"/>
        <w:rPr>
          <w:lang w:val="es-UY"/>
        </w:rPr>
      </w:pPr>
      <w:r>
        <w:rPr>
          <w:lang w:val="es-UY"/>
        </w:rPr>
        <w:t xml:space="preserve">Pregunta 1: </w:t>
      </w:r>
      <w:r w:rsidRPr="008078E4">
        <w:rPr>
          <w:lang w:val="es-UY"/>
        </w:rPr>
        <w:t>¿Cómo gestionan actualmente la información relacionada con los equipos, jugadores y competencias deportivas?</w:t>
      </w:r>
    </w:p>
    <w:p w14:paraId="1E28ADD9" w14:textId="2B46F833" w:rsidR="008078E4" w:rsidRDefault="008078E4" w:rsidP="008078E4">
      <w:pPr>
        <w:pStyle w:val="Listaconvietas"/>
        <w:rPr>
          <w:lang w:val="es-UY"/>
        </w:rPr>
      </w:pPr>
      <w:r>
        <w:rPr>
          <w:lang w:val="es-UY"/>
        </w:rPr>
        <w:t xml:space="preserve">Pregunta 2: </w:t>
      </w:r>
      <w:r w:rsidRPr="008078E4">
        <w:rPr>
          <w:lang w:val="es-UY"/>
        </w:rPr>
        <w:t>¿Cuáles son las principales dificultades que encuentran durante la organización de un torneo o competencia deportiva?</w:t>
      </w:r>
    </w:p>
    <w:p w14:paraId="4870E495" w14:textId="633057D6" w:rsidR="008078E4" w:rsidRDefault="008078E4" w:rsidP="008078E4">
      <w:pPr>
        <w:pStyle w:val="Listaconvietas"/>
        <w:rPr>
          <w:lang w:val="es-UY"/>
        </w:rPr>
      </w:pPr>
      <w:r>
        <w:rPr>
          <w:lang w:val="es-UY"/>
        </w:rPr>
        <w:t xml:space="preserve">Pregunta 3: </w:t>
      </w:r>
      <w:r w:rsidRPr="008078E4">
        <w:rPr>
          <w:lang w:val="es-UY"/>
        </w:rPr>
        <w:t>¿Qué funcionalidades consideran indispensables en un sistema de gestión deportiva?</w:t>
      </w:r>
    </w:p>
    <w:p w14:paraId="5CC8ABD3" w14:textId="62614B7D" w:rsidR="008078E4" w:rsidRPr="008078E4" w:rsidRDefault="008078E4" w:rsidP="008078E4">
      <w:pPr>
        <w:pStyle w:val="Listaconvietas"/>
        <w:rPr>
          <w:lang w:val="es-UY"/>
        </w:rPr>
      </w:pPr>
      <w:r>
        <w:rPr>
          <w:lang w:val="es-UY"/>
        </w:rPr>
        <w:t xml:space="preserve">Pregunta 4: </w:t>
      </w:r>
      <w:r w:rsidRPr="008078E4">
        <w:rPr>
          <w:lang w:val="es-UY"/>
        </w:rPr>
        <w:t>¿Qué información consideran más importante para los usuarios que consultan una plataforma de resultados deportivos?</w:t>
      </w:r>
    </w:p>
    <w:p w14:paraId="2A4705EA" w14:textId="4275637B" w:rsidR="008078E4" w:rsidRDefault="008078E4" w:rsidP="008078E4">
      <w:pPr>
        <w:pStyle w:val="Listaconvietas"/>
        <w:rPr>
          <w:lang w:val="es-UY"/>
        </w:rPr>
      </w:pPr>
      <w:r>
        <w:rPr>
          <w:lang w:val="es-UY"/>
        </w:rPr>
        <w:t xml:space="preserve">Pregunta 5: </w:t>
      </w:r>
      <w:r w:rsidRPr="008078E4">
        <w:rPr>
          <w:lang w:val="es-UY"/>
        </w:rPr>
        <w:t>Como nuestro proyecto consiste en desarrollar una aplicación web para la gestión de resultados deportivos, ¿qué herramientas o tecnologías consideran adecuadas para desarrollar una página web con resultados en vivo y administración de competiciones?</w:t>
      </w:r>
    </w:p>
    <w:p w14:paraId="2CE64BC1" w14:textId="46B0F242" w:rsidR="008078E4" w:rsidRPr="008078E4" w:rsidRDefault="008078E4" w:rsidP="008078E4">
      <w:pPr>
        <w:pStyle w:val="Listaconvietas"/>
        <w:rPr>
          <w:lang w:val="es-UY"/>
        </w:rPr>
      </w:pPr>
      <w:r>
        <w:rPr>
          <w:lang w:val="es-UY"/>
        </w:rPr>
        <w:t xml:space="preserve">Pregunta 6: </w:t>
      </w:r>
      <w:r w:rsidRPr="008078E4">
        <w:rPr>
          <w:lang w:val="es-UY"/>
        </w:rPr>
        <w:t>¿Qué características consideran más importantes para que una aplicación de resultados deportivos sea útil tanto para los organizadores como para los usuarios?</w:t>
      </w:r>
    </w:p>
    <w:p w14:paraId="0A3796F6" w14:textId="77777777" w:rsidR="00707929" w:rsidRPr="00EF2774" w:rsidRDefault="00287F16">
      <w:pPr>
        <w:rPr>
          <w:lang w:val="es-UY"/>
        </w:rPr>
      </w:pPr>
      <w:r w:rsidRPr="00EF2774">
        <w:rPr>
          <w:lang w:val="es-UY"/>
        </w:rPr>
        <w:br w:type="page"/>
      </w:r>
    </w:p>
    <w:p w14:paraId="11A7101F" w14:textId="12BB83FD" w:rsidR="00707929" w:rsidRPr="00D106A8" w:rsidRDefault="008078E4" w:rsidP="00036012">
      <w:pPr>
        <w:pStyle w:val="Ttulo2"/>
        <w:rPr>
          <w:lang w:val="es-UY"/>
        </w:rPr>
      </w:pPr>
      <w:r w:rsidRPr="00D106A8">
        <w:rPr>
          <w:lang w:val="es-UY"/>
        </w:rPr>
        <w:lastRenderedPageBreak/>
        <w:t>Entrevista: Resultados (Preguntas)</w:t>
      </w:r>
    </w:p>
    <w:p w14:paraId="512223F1" w14:textId="7AC91B02" w:rsidR="00707929" w:rsidRDefault="008078E4" w:rsidP="008078E4">
      <w:pPr>
        <w:pStyle w:val="Listaconvietas"/>
        <w:rPr>
          <w:lang w:val="es-UY"/>
        </w:rPr>
      </w:pPr>
      <w:r>
        <w:rPr>
          <w:lang w:val="es-UY"/>
        </w:rPr>
        <w:t xml:space="preserve">Respuesta 1: </w:t>
      </w:r>
      <w:r w:rsidR="00920E67" w:rsidRPr="00920E67">
        <w:rPr>
          <w:lang w:val="es-UY"/>
        </w:rPr>
        <w:t>Actualmente la información se administra mediante distintas herramientas, como planillas electrónicas y sistemas internos, dependiendo de la disciplina y de la competencia. Esto requiere mantener la información actualizada en diferentes lugares y puede generar demoras cuando se producen cambios.</w:t>
      </w:r>
    </w:p>
    <w:p w14:paraId="7F5BE37D" w14:textId="77777777" w:rsidR="00920E67" w:rsidRPr="00920E67" w:rsidRDefault="00920E67" w:rsidP="00920E67">
      <w:pPr>
        <w:pStyle w:val="Listaconvietas"/>
        <w:rPr>
          <w:lang w:val="es-UY"/>
        </w:rPr>
      </w:pPr>
      <w:r>
        <w:rPr>
          <w:lang w:val="es-UY"/>
        </w:rPr>
        <w:t xml:space="preserve">Respuesta 2: </w:t>
      </w:r>
      <w:r w:rsidRPr="00920E67">
        <w:rPr>
          <w:lang w:val="es-UY"/>
        </w:rPr>
        <w:t>Uno de los principales inconvenientes es mantener toda la información organizada y actualizada. Los cambios de horarios, resultados, planteles o sanciones deben reflejarse rápidamente para evitar errores y garantizar que todos trabajen con la misma información.</w:t>
      </w:r>
    </w:p>
    <w:p w14:paraId="215F5B71" w14:textId="1C53D8E1" w:rsidR="00920E67" w:rsidRDefault="00920E67" w:rsidP="008078E4">
      <w:pPr>
        <w:pStyle w:val="Listaconvietas"/>
        <w:rPr>
          <w:lang w:val="es-UY"/>
        </w:rPr>
      </w:pPr>
      <w:r>
        <w:rPr>
          <w:lang w:val="es-UY"/>
        </w:rPr>
        <w:t xml:space="preserve">Respuesta 3: </w:t>
      </w:r>
      <w:r w:rsidRPr="00920E67">
        <w:rPr>
          <w:lang w:val="es-UY"/>
        </w:rPr>
        <w:t>El sistema debería permitir registrar equipos, jugadores, torneos y partidos, además de administrar resultados y generar automáticamente las tablas de posiciones. También sería importante contar con un calendario de encuentros y estadísticas básicas de cada competencia.</w:t>
      </w:r>
    </w:p>
    <w:p w14:paraId="1F16F19D" w14:textId="6488EAEC" w:rsidR="00920E67" w:rsidRDefault="00920E67" w:rsidP="008078E4">
      <w:pPr>
        <w:pStyle w:val="Listaconvietas"/>
        <w:rPr>
          <w:lang w:val="es-UY"/>
        </w:rPr>
      </w:pPr>
      <w:r>
        <w:rPr>
          <w:lang w:val="es-UY"/>
        </w:rPr>
        <w:t xml:space="preserve">Respuesta 4: </w:t>
      </w:r>
      <w:r w:rsidRPr="00920E67">
        <w:rPr>
          <w:lang w:val="es-UY"/>
        </w:rPr>
        <w:t>Los usuarios suelen buscar resultados en tiempo real, tablas de posiciones, próximos partidos, goleadores, estadísticas y noticias relacionadas con las competencias. Es importante que esa información sea clara y fácil de encontrar.</w:t>
      </w:r>
    </w:p>
    <w:p w14:paraId="5FCEBBA0" w14:textId="77777777" w:rsidR="00920E67" w:rsidRPr="00920E67" w:rsidRDefault="00920E67" w:rsidP="00920E67">
      <w:pPr>
        <w:pStyle w:val="Listaconvietas"/>
        <w:rPr>
          <w:lang w:val="es-UY"/>
        </w:rPr>
      </w:pPr>
      <w:r>
        <w:rPr>
          <w:lang w:val="es-UY"/>
        </w:rPr>
        <w:t xml:space="preserve">Respuesta 5: </w:t>
      </w:r>
      <w:r w:rsidRPr="00920E67">
        <w:rPr>
          <w:lang w:val="es-UY"/>
        </w:rPr>
        <w:t xml:space="preserve">Para un proyecto de estas características pueden utilizarse tecnologías ampliamente utilizadas en el desarrollo web. La interfaz puede desarrollarse con </w:t>
      </w:r>
      <w:r w:rsidRPr="00920E67">
        <w:rPr>
          <w:b/>
          <w:bCs/>
          <w:lang w:val="es-UY"/>
        </w:rPr>
        <w:t>HTML, CSS y JavaScript</w:t>
      </w:r>
      <w:r w:rsidRPr="00920E67">
        <w:rPr>
          <w:lang w:val="es-UY"/>
        </w:rPr>
        <w:t xml:space="preserve">, mientras que la lógica del sistema puede implementarse con </w:t>
      </w:r>
      <w:r w:rsidRPr="00920E67">
        <w:rPr>
          <w:b/>
          <w:bCs/>
          <w:lang w:val="es-UY"/>
        </w:rPr>
        <w:t>PHP</w:t>
      </w:r>
      <w:r w:rsidRPr="00920E67">
        <w:rPr>
          <w:lang w:val="es-UY"/>
        </w:rPr>
        <w:t xml:space="preserve">, </w:t>
      </w:r>
      <w:r w:rsidRPr="00920E67">
        <w:rPr>
          <w:b/>
          <w:bCs/>
          <w:lang w:val="es-UY"/>
        </w:rPr>
        <w:t>Node.js</w:t>
      </w:r>
      <w:r w:rsidRPr="00920E67">
        <w:rPr>
          <w:lang w:val="es-UY"/>
        </w:rPr>
        <w:t xml:space="preserve"> o </w:t>
      </w:r>
      <w:r w:rsidRPr="00920E67">
        <w:rPr>
          <w:b/>
          <w:bCs/>
          <w:lang w:val="es-UY"/>
        </w:rPr>
        <w:t>ASP.NET</w:t>
      </w:r>
      <w:r w:rsidRPr="00920E67">
        <w:rPr>
          <w:lang w:val="es-UY"/>
        </w:rPr>
        <w:t xml:space="preserve">. Para almacenar la información resulta conveniente utilizar una base de datos como </w:t>
      </w:r>
      <w:r w:rsidRPr="00920E67">
        <w:rPr>
          <w:b/>
          <w:bCs/>
          <w:lang w:val="es-UY"/>
        </w:rPr>
        <w:t>MySQL</w:t>
      </w:r>
      <w:r w:rsidRPr="00920E67">
        <w:rPr>
          <w:lang w:val="es-UY"/>
        </w:rPr>
        <w:t xml:space="preserve"> o </w:t>
      </w:r>
      <w:r w:rsidRPr="00920E67">
        <w:rPr>
          <w:b/>
          <w:bCs/>
          <w:lang w:val="es-UY"/>
        </w:rPr>
        <w:t>PostgreSQL</w:t>
      </w:r>
      <w:r w:rsidRPr="00920E67">
        <w:rPr>
          <w:lang w:val="es-UY"/>
        </w:rPr>
        <w:t>.</w:t>
      </w:r>
    </w:p>
    <w:p w14:paraId="1900CF2E" w14:textId="77777777" w:rsidR="00920E67" w:rsidRPr="00920E67" w:rsidRDefault="00920E67" w:rsidP="00920E67">
      <w:pPr>
        <w:pStyle w:val="Listaconvietas"/>
        <w:rPr>
          <w:lang w:val="es-UY"/>
        </w:rPr>
      </w:pPr>
      <w:r w:rsidRPr="00920E67">
        <w:rPr>
          <w:lang w:val="es-UY"/>
        </w:rPr>
        <w:t xml:space="preserve">Para la actualización de resultados en tiempo real también existen tecnologías como </w:t>
      </w:r>
      <w:proofErr w:type="spellStart"/>
      <w:r w:rsidRPr="00920E67">
        <w:rPr>
          <w:b/>
          <w:bCs/>
          <w:lang w:val="es-UY"/>
        </w:rPr>
        <w:t>WebSockets</w:t>
      </w:r>
      <w:proofErr w:type="spellEnd"/>
      <w:r w:rsidRPr="00920E67">
        <w:rPr>
          <w:lang w:val="es-UY"/>
        </w:rPr>
        <w:t xml:space="preserve">, que permiten que la información se sincronice automáticamente entre el servidor y los usuarios que están </w:t>
      </w:r>
      <w:r w:rsidRPr="00920E67">
        <w:rPr>
          <w:lang w:val="es-UY"/>
        </w:rPr>
        <w:lastRenderedPageBreak/>
        <w:t xml:space="preserve">consultando la página. Además, herramientas como </w:t>
      </w:r>
      <w:r w:rsidRPr="00920E67">
        <w:rPr>
          <w:b/>
          <w:bCs/>
          <w:lang w:val="es-UY"/>
        </w:rPr>
        <w:t>Visual Studio Code</w:t>
      </w:r>
      <w:r w:rsidRPr="00920E67">
        <w:rPr>
          <w:lang w:val="es-UY"/>
        </w:rPr>
        <w:t xml:space="preserve"> para la programación, </w:t>
      </w:r>
      <w:r w:rsidRPr="00920E67">
        <w:rPr>
          <w:b/>
          <w:bCs/>
          <w:lang w:val="es-UY"/>
        </w:rPr>
        <w:t>XAMPP</w:t>
      </w:r>
      <w:r w:rsidRPr="00920E67">
        <w:rPr>
          <w:lang w:val="es-UY"/>
        </w:rPr>
        <w:t xml:space="preserve"> para realizar pruebas en un servidor local y </w:t>
      </w:r>
      <w:r w:rsidRPr="00920E67">
        <w:rPr>
          <w:b/>
          <w:bCs/>
          <w:lang w:val="es-UY"/>
        </w:rPr>
        <w:t>Git</w:t>
      </w:r>
      <w:r w:rsidRPr="00920E67">
        <w:rPr>
          <w:lang w:val="es-UY"/>
        </w:rPr>
        <w:t xml:space="preserve"> para el control de versiones facilitan el desarrollo y el trabajo en equipo.</w:t>
      </w:r>
    </w:p>
    <w:p w14:paraId="549C1F7C" w14:textId="1C0867B4" w:rsidR="00920E67" w:rsidRPr="00EF2774" w:rsidRDefault="00920E67" w:rsidP="008078E4">
      <w:pPr>
        <w:pStyle w:val="Listaconvietas"/>
        <w:rPr>
          <w:lang w:val="es-UY"/>
        </w:rPr>
      </w:pPr>
      <w:r>
        <w:rPr>
          <w:lang w:val="es-UY"/>
        </w:rPr>
        <w:t xml:space="preserve">Respuesta 6: </w:t>
      </w:r>
      <w:r w:rsidRPr="00920E67">
        <w:rPr>
          <w:lang w:val="es-UY"/>
        </w:rPr>
        <w:t>La aplicación debería ser rápida, fácil de utilizar y contar con una interfaz intuitiva. También debería permitir administrar equipos, jugadores, torneos, partidos y resultados desde un único lugar, actualizar automáticamente las tablas de posiciones y ofrecer distintos niveles de acceso para administradores, organizadores y usuarios. Además, es importante que pueda utilizarse tanto desde computadoras como desde dispositivos móviles.</w:t>
      </w:r>
    </w:p>
    <w:p w14:paraId="25C9B49C" w14:textId="77777777" w:rsidR="00707929" w:rsidRPr="00EF2774" w:rsidRDefault="00287F16">
      <w:pPr>
        <w:rPr>
          <w:lang w:val="es-UY"/>
        </w:rPr>
      </w:pPr>
      <w:r w:rsidRPr="00EF2774">
        <w:rPr>
          <w:lang w:val="es-UY"/>
        </w:rPr>
        <w:br w:type="page"/>
      </w:r>
    </w:p>
    <w:p w14:paraId="23CBBDF8" w14:textId="51657CA8" w:rsidR="00707929" w:rsidRPr="00D106A8" w:rsidRDefault="00920E67" w:rsidP="00036012">
      <w:pPr>
        <w:pStyle w:val="Ttulo2"/>
        <w:rPr>
          <w:lang w:val="es-UY"/>
        </w:rPr>
      </w:pPr>
      <w:r w:rsidRPr="00D106A8">
        <w:rPr>
          <w:lang w:val="es-UY"/>
        </w:rPr>
        <w:lastRenderedPageBreak/>
        <w:t>Conclusión de Entrevista – Relevamiento de información</w:t>
      </w:r>
    </w:p>
    <w:p w14:paraId="627E9774" w14:textId="77777777" w:rsidR="00920E67" w:rsidRPr="00920E67" w:rsidRDefault="00920E67" w:rsidP="00920E67">
      <w:pPr>
        <w:rPr>
          <w:lang w:val="es-UY"/>
        </w:rPr>
      </w:pPr>
      <w:r w:rsidRPr="00920E67">
        <w:rPr>
          <w:lang w:val="es-UY"/>
        </w:rPr>
        <w:t xml:space="preserve">La entrevista realizada permitió obtener información relevante para comprender cómo se gestionan actualmente las competiciones deportivas y cuáles son las principales necesidades que presenta este tipo de organización. A través de las respuestas del entrevistado fue posible identificar diferentes aspectos que sirvieron como base para la planificación y el desarrollo del </w:t>
      </w:r>
      <w:r w:rsidRPr="00920E67">
        <w:rPr>
          <w:b/>
          <w:bCs/>
          <w:lang w:val="es-UY"/>
        </w:rPr>
        <w:t>Sistema de Gestión Deportiva Modular</w:t>
      </w:r>
      <w:r w:rsidRPr="00920E67">
        <w:rPr>
          <w:lang w:val="es-UY"/>
        </w:rPr>
        <w:t>.</w:t>
      </w:r>
    </w:p>
    <w:p w14:paraId="2D8536C0" w14:textId="77777777" w:rsidR="00920E67" w:rsidRPr="00920E67" w:rsidRDefault="00920E67" w:rsidP="00920E67">
      <w:pPr>
        <w:rPr>
          <w:lang w:val="es-UY"/>
        </w:rPr>
      </w:pPr>
      <w:r w:rsidRPr="00920E67">
        <w:rPr>
          <w:lang w:val="es-UY"/>
        </w:rPr>
        <w:t>Entre los puntos más importantes se destacó la necesidad de centralizar la información relacionada con equipos, jugadores, torneos, partidos y resultados en una única plataforma. También se observó la importancia de contar con una herramienta que permita actualizar la información de manera rápida y organizada, facilitando tanto el trabajo de los organizadores como el acceso de los usuarios a los resultados, tablas de posiciones y estadísticas.</w:t>
      </w:r>
    </w:p>
    <w:p w14:paraId="6A923605" w14:textId="77777777" w:rsidR="00920E67" w:rsidRPr="00920E67" w:rsidRDefault="00920E67" w:rsidP="00920E67">
      <w:pPr>
        <w:rPr>
          <w:lang w:val="es-UY"/>
        </w:rPr>
      </w:pPr>
      <w:r w:rsidRPr="00920E67">
        <w:rPr>
          <w:lang w:val="es-UY"/>
        </w:rPr>
        <w:t xml:space="preserve">Otro aspecto importante que surgió durante la entrevista fue la recomendación de utilizar tecnologías ampliamente empleadas en el desarrollo web, como </w:t>
      </w:r>
      <w:r w:rsidRPr="00920E67">
        <w:rPr>
          <w:b/>
          <w:bCs/>
          <w:lang w:val="es-UY"/>
        </w:rPr>
        <w:t>HTML, CSS, JavaScript, PHP y MySQL</w:t>
      </w:r>
      <w:r w:rsidRPr="00920E67">
        <w:rPr>
          <w:lang w:val="es-UY"/>
        </w:rPr>
        <w:t xml:space="preserve">, además de herramientas de apoyo como </w:t>
      </w:r>
      <w:r w:rsidRPr="00920E67">
        <w:rPr>
          <w:b/>
          <w:bCs/>
          <w:lang w:val="es-UY"/>
        </w:rPr>
        <w:t>Visual Studio Code</w:t>
      </w:r>
      <w:r w:rsidRPr="00920E67">
        <w:rPr>
          <w:lang w:val="es-UY"/>
        </w:rPr>
        <w:t xml:space="preserve">, </w:t>
      </w:r>
      <w:r w:rsidRPr="00920E67">
        <w:rPr>
          <w:b/>
          <w:bCs/>
          <w:lang w:val="es-UY"/>
        </w:rPr>
        <w:t>XAMPP</w:t>
      </w:r>
      <w:r w:rsidRPr="00920E67">
        <w:rPr>
          <w:lang w:val="es-UY"/>
        </w:rPr>
        <w:t xml:space="preserve"> y </w:t>
      </w:r>
      <w:r w:rsidRPr="00920E67">
        <w:rPr>
          <w:b/>
          <w:bCs/>
          <w:lang w:val="es-UY"/>
        </w:rPr>
        <w:t>Git</w:t>
      </w:r>
      <w:r w:rsidRPr="00920E67">
        <w:rPr>
          <w:lang w:val="es-UY"/>
        </w:rPr>
        <w:t>, las cuales permitirán desarrollar una aplicación organizada, escalable y fácil de mantener.</w:t>
      </w:r>
    </w:p>
    <w:p w14:paraId="18A996FA" w14:textId="77777777" w:rsidR="00920E67" w:rsidRPr="00920E67" w:rsidRDefault="00920E67" w:rsidP="00920E67">
      <w:pPr>
        <w:rPr>
          <w:lang w:val="es-UY"/>
        </w:rPr>
      </w:pPr>
    </w:p>
    <w:p w14:paraId="6BE49CD4" w14:textId="77777777" w:rsidR="00707929" w:rsidRPr="00EF2774" w:rsidRDefault="00287F16">
      <w:pPr>
        <w:rPr>
          <w:lang w:val="es-UY"/>
        </w:rPr>
      </w:pPr>
      <w:r w:rsidRPr="00EF2774">
        <w:rPr>
          <w:lang w:val="es-UY"/>
        </w:rPr>
        <w:br w:type="page"/>
      </w:r>
    </w:p>
    <w:p w14:paraId="1132AC41" w14:textId="7C8A0446" w:rsidR="00920E67" w:rsidRPr="00D106A8" w:rsidRDefault="00920E67" w:rsidP="00AD2264">
      <w:pPr>
        <w:pStyle w:val="Ttulo1"/>
        <w:rPr>
          <w:rFonts w:ascii="Lucida Sans Unicode" w:hAnsi="Lucida Sans Unicode" w:cs="Lucida Sans Unicode"/>
          <w:sz w:val="32"/>
          <w:szCs w:val="32"/>
          <w:lang w:val="es-UY"/>
        </w:rPr>
      </w:pPr>
      <w:r w:rsidRPr="00D106A8">
        <w:rPr>
          <w:rFonts w:ascii="Lucida Sans Unicode" w:hAnsi="Lucida Sans Unicode" w:cs="Lucida Sans Unicode"/>
          <w:sz w:val="32"/>
          <w:szCs w:val="32"/>
          <w:lang w:val="es-UY"/>
        </w:rPr>
        <w:lastRenderedPageBreak/>
        <w:t>Documento ESRE (IEEE 29148)</w:t>
      </w:r>
    </w:p>
    <w:p w14:paraId="48BB05F4" w14:textId="77777777" w:rsidR="00B2145D" w:rsidRPr="00B2145D" w:rsidRDefault="00B2145D" w:rsidP="00920E67">
      <w:pPr>
        <w:rPr>
          <w:lang w:val="es-UY"/>
        </w:rPr>
      </w:pPr>
      <w:r w:rsidRPr="00B2145D">
        <w:rPr>
          <w:lang w:val="es-UY"/>
        </w:rPr>
        <w:t>La Especificación de Requisitos de Software (ESRE) tiene como objetivo describir las características principales del sistema que se desarrollará, estableciendo las necesidades identificadas durante el relevamiento de información. Este documento servirá como guía durante el desarrollo del proyecto y permitirá que todos los integrantes del equipo trabajen sobre una misma base de requisitos.</w:t>
      </w:r>
    </w:p>
    <w:p w14:paraId="5C94748B" w14:textId="08820B1B" w:rsidR="00036012" w:rsidRPr="00036012" w:rsidRDefault="00B2145D" w:rsidP="00036012">
      <w:pPr>
        <w:pStyle w:val="Ttulo2"/>
      </w:pPr>
      <w:r w:rsidRPr="00036012">
        <w:rPr>
          <w:lang w:val="es-UY"/>
        </w:rPr>
        <w:t>Propósito</w:t>
      </w:r>
    </w:p>
    <w:p w14:paraId="38860617" w14:textId="5BF80FD5" w:rsidR="00B2145D" w:rsidRPr="00036012" w:rsidRDefault="00B2145D" w:rsidP="00036012">
      <w:pPr>
        <w:pStyle w:val="Listaconvietas"/>
        <w:numPr>
          <w:ilvl w:val="0"/>
          <w:numId w:val="0"/>
        </w:numPr>
        <w:ind w:left="360"/>
        <w:rPr>
          <w:lang w:val="es-UY"/>
        </w:rPr>
      </w:pPr>
      <w:r w:rsidRPr="00036012">
        <w:rPr>
          <w:lang w:val="es-UY"/>
        </w:rPr>
        <w:t>El propósito de este documento es especificar los requisitos funcionales y no funcionales del proyecto, con el fin de establecer las funcionalidades que deberá ofrecer la aplicación y servir como referencia durante todas las etapas del desarrollo. Además, este documento busca facilitar la comunicación entre los integrantes del equipo y el docente, asegurando que todos comprendan el alcance del proyecto y las características que tendrá el sistema.</w:t>
      </w:r>
    </w:p>
    <w:p w14:paraId="334AD281" w14:textId="77777777" w:rsidR="00036012" w:rsidRPr="00036012" w:rsidRDefault="00B2145D" w:rsidP="00036012">
      <w:pPr>
        <w:pStyle w:val="Ttulo2"/>
        <w:rPr>
          <w:lang w:val="es-UY"/>
        </w:rPr>
      </w:pPr>
      <w:r w:rsidRPr="00036012">
        <w:rPr>
          <w:lang w:val="es-UY"/>
        </w:rPr>
        <w:t>Alcance</w:t>
      </w:r>
    </w:p>
    <w:p w14:paraId="5F7FEF40" w14:textId="00616420" w:rsidR="00B2145D" w:rsidRPr="00B2145D" w:rsidRDefault="00B2145D" w:rsidP="00036012">
      <w:pPr>
        <w:pStyle w:val="Listaconvietas"/>
        <w:numPr>
          <w:ilvl w:val="0"/>
          <w:numId w:val="0"/>
        </w:numPr>
        <w:ind w:left="360"/>
        <w:rPr>
          <w:lang w:val="es-UY"/>
        </w:rPr>
      </w:pPr>
      <w:r>
        <w:rPr>
          <w:lang w:val="es-UY"/>
        </w:rPr>
        <w:t xml:space="preserve"> </w:t>
      </w:r>
      <w:r w:rsidRPr="00B2145D">
        <w:rPr>
          <w:lang w:val="es-UY"/>
        </w:rPr>
        <w:t>El proyecto consiste en el desarrollo de un sistema orientado a la gestión de competiciones deportivas. La aplicación permitirá administrar información relacionada con usuarios, equipos, jugadores, torneos, partidos y resultados, facilitando el acceso a esta información desde una única plataforma.</w:t>
      </w:r>
      <w:r>
        <w:rPr>
          <w:lang w:val="es-UY"/>
        </w:rPr>
        <w:t xml:space="preserve"> </w:t>
      </w:r>
      <w:r w:rsidRPr="00B2145D">
        <w:rPr>
          <w:lang w:val="es-UY"/>
        </w:rPr>
        <w:t>Entre las principales funcionalidades previstas se encuentran:</w:t>
      </w:r>
    </w:p>
    <w:p w14:paraId="4A0A43CA" w14:textId="1B8EDD1B" w:rsidR="00B2145D" w:rsidRPr="00B2145D" w:rsidRDefault="00B2145D" w:rsidP="00B2145D">
      <w:pPr>
        <w:pStyle w:val="Listaconvietas"/>
        <w:numPr>
          <w:ilvl w:val="0"/>
          <w:numId w:val="11"/>
        </w:numPr>
        <w:rPr>
          <w:lang w:val="es-UY"/>
        </w:rPr>
      </w:pPr>
      <w:r w:rsidRPr="00B2145D">
        <w:rPr>
          <w:lang w:val="es-UY"/>
        </w:rPr>
        <w:t xml:space="preserve">Registro e inicio de sesión de usuarios. </w:t>
      </w:r>
    </w:p>
    <w:p w14:paraId="06D7788C" w14:textId="24DF9BA9" w:rsidR="00B2145D" w:rsidRPr="00B2145D" w:rsidRDefault="00B2145D" w:rsidP="00B2145D">
      <w:pPr>
        <w:pStyle w:val="Listaconvietas"/>
        <w:numPr>
          <w:ilvl w:val="0"/>
          <w:numId w:val="11"/>
        </w:numPr>
        <w:rPr>
          <w:lang w:val="es-UY"/>
        </w:rPr>
      </w:pPr>
      <w:r w:rsidRPr="00B2145D">
        <w:rPr>
          <w:lang w:val="es-UY"/>
        </w:rPr>
        <w:t xml:space="preserve">Administración de equipos y jugadores. </w:t>
      </w:r>
    </w:p>
    <w:p w14:paraId="1338565F" w14:textId="3B4CA3FF" w:rsidR="00B2145D" w:rsidRPr="00B2145D" w:rsidRDefault="00B2145D" w:rsidP="00B2145D">
      <w:pPr>
        <w:pStyle w:val="Listaconvietas"/>
        <w:numPr>
          <w:ilvl w:val="0"/>
          <w:numId w:val="11"/>
        </w:numPr>
        <w:rPr>
          <w:lang w:val="es-UY"/>
        </w:rPr>
      </w:pPr>
      <w:r w:rsidRPr="00B2145D">
        <w:rPr>
          <w:lang w:val="es-UY"/>
        </w:rPr>
        <w:t xml:space="preserve">Creación y gestión de torneos. </w:t>
      </w:r>
    </w:p>
    <w:p w14:paraId="7356473C" w14:textId="4481A8B3" w:rsidR="00B2145D" w:rsidRPr="00B2145D" w:rsidRDefault="00B2145D" w:rsidP="00B2145D">
      <w:pPr>
        <w:pStyle w:val="Listaconvietas"/>
        <w:numPr>
          <w:ilvl w:val="0"/>
          <w:numId w:val="11"/>
        </w:numPr>
        <w:rPr>
          <w:lang w:val="es-UY"/>
        </w:rPr>
      </w:pPr>
      <w:r w:rsidRPr="00B2145D">
        <w:rPr>
          <w:lang w:val="es-UY"/>
        </w:rPr>
        <w:t xml:space="preserve">Registro de partidos y resultados. </w:t>
      </w:r>
    </w:p>
    <w:p w14:paraId="4FF7C900" w14:textId="27552748" w:rsidR="00B2145D" w:rsidRPr="00B2145D" w:rsidRDefault="00B2145D" w:rsidP="00B2145D">
      <w:pPr>
        <w:pStyle w:val="Listaconvietas"/>
        <w:numPr>
          <w:ilvl w:val="0"/>
          <w:numId w:val="11"/>
        </w:numPr>
        <w:rPr>
          <w:lang w:val="es-UY"/>
        </w:rPr>
      </w:pPr>
      <w:r w:rsidRPr="00B2145D">
        <w:rPr>
          <w:lang w:val="es-UY"/>
        </w:rPr>
        <w:t xml:space="preserve">Actualización automática de tablas de posiciones. </w:t>
      </w:r>
    </w:p>
    <w:p w14:paraId="6FE6D6BF" w14:textId="236E4393" w:rsidR="00B2145D" w:rsidRPr="00B2145D" w:rsidRDefault="00B2145D" w:rsidP="00B2145D">
      <w:pPr>
        <w:pStyle w:val="Listaconvietas"/>
        <w:numPr>
          <w:ilvl w:val="0"/>
          <w:numId w:val="11"/>
        </w:numPr>
        <w:rPr>
          <w:lang w:val="es-UY"/>
        </w:rPr>
      </w:pPr>
      <w:r w:rsidRPr="00B2145D">
        <w:rPr>
          <w:lang w:val="es-UY"/>
        </w:rPr>
        <w:lastRenderedPageBreak/>
        <w:t xml:space="preserve">Consulta de estadísticas básicas. </w:t>
      </w:r>
    </w:p>
    <w:p w14:paraId="05C93DC0" w14:textId="28D42200" w:rsidR="00B2145D" w:rsidRPr="00B2145D" w:rsidRDefault="00B2145D" w:rsidP="00B2145D">
      <w:pPr>
        <w:pStyle w:val="Listaconvietas"/>
        <w:numPr>
          <w:ilvl w:val="0"/>
          <w:numId w:val="11"/>
        </w:numPr>
        <w:rPr>
          <w:lang w:val="es-UY"/>
        </w:rPr>
      </w:pPr>
      <w:r w:rsidRPr="00B2145D">
        <w:rPr>
          <w:lang w:val="es-UY"/>
        </w:rPr>
        <w:t xml:space="preserve">Visualización del calendario de partidos. </w:t>
      </w:r>
    </w:p>
    <w:p w14:paraId="68AEC619" w14:textId="3ED077A4" w:rsidR="00B2145D" w:rsidRDefault="00B2145D" w:rsidP="00B2145D">
      <w:pPr>
        <w:pStyle w:val="Listaconvietas"/>
        <w:numPr>
          <w:ilvl w:val="0"/>
          <w:numId w:val="0"/>
        </w:numPr>
        <w:ind w:left="360"/>
        <w:rPr>
          <w:lang w:val="es-UY"/>
        </w:rPr>
      </w:pPr>
    </w:p>
    <w:p w14:paraId="412B4C12" w14:textId="77777777" w:rsidR="008A00DD" w:rsidRDefault="008A00DD" w:rsidP="00B2145D">
      <w:pPr>
        <w:pStyle w:val="Listaconvietas"/>
        <w:numPr>
          <w:ilvl w:val="0"/>
          <w:numId w:val="0"/>
        </w:numPr>
        <w:ind w:left="360"/>
        <w:rPr>
          <w:lang w:val="es-UY"/>
        </w:rPr>
      </w:pPr>
    </w:p>
    <w:p w14:paraId="47D7C58E" w14:textId="652E30B3" w:rsidR="00B2145D" w:rsidRDefault="00B2145D" w:rsidP="00036012">
      <w:pPr>
        <w:pStyle w:val="Ttulo2"/>
      </w:pPr>
      <w:r w:rsidRPr="008A00DD">
        <w:t>Definiciones</w:t>
      </w:r>
      <w:r w:rsidR="00036012">
        <w:t xml:space="preserve"> - A</w:t>
      </w:r>
      <w:r w:rsidRPr="008A00DD">
        <w:t xml:space="preserve">crónimos y </w:t>
      </w:r>
      <w:r w:rsidR="00036012">
        <w:t>A</w:t>
      </w:r>
      <w:r w:rsidRPr="008A00DD">
        <w:t>breviaturas</w:t>
      </w:r>
      <w:r>
        <w:t>:</w:t>
      </w:r>
    </w:p>
    <w:p w14:paraId="60E0125A" w14:textId="77777777" w:rsidR="00B2145D" w:rsidRDefault="00B2145D" w:rsidP="00B2145D">
      <w:pPr>
        <w:pStyle w:val="Listaconvietas"/>
        <w:numPr>
          <w:ilvl w:val="0"/>
          <w:numId w:val="0"/>
        </w:numPr>
        <w:ind w:left="360"/>
        <w:jc w:val="center"/>
      </w:pPr>
    </w:p>
    <w:tbl>
      <w:tblPr>
        <w:tblStyle w:val="Tablaconcuadrcula"/>
        <w:tblW w:w="0" w:type="auto"/>
        <w:tblInd w:w="360" w:type="dxa"/>
        <w:tblLook w:val="04A0" w:firstRow="1" w:lastRow="0" w:firstColumn="1" w:lastColumn="0" w:noHBand="0" w:noVBand="1"/>
      </w:tblPr>
      <w:tblGrid>
        <w:gridCol w:w="4486"/>
        <w:gridCol w:w="4492"/>
      </w:tblGrid>
      <w:tr w:rsidR="00B2145D" w14:paraId="1E7B23C2" w14:textId="77777777" w:rsidTr="00B2145D">
        <w:tc>
          <w:tcPr>
            <w:tcW w:w="4631" w:type="dxa"/>
          </w:tcPr>
          <w:p w14:paraId="6EAE0A6B" w14:textId="660F0CD1" w:rsidR="00B2145D" w:rsidRPr="00B2145D" w:rsidRDefault="00B2145D" w:rsidP="00B2145D">
            <w:pPr>
              <w:pStyle w:val="Listaconvietas"/>
              <w:numPr>
                <w:ilvl w:val="0"/>
                <w:numId w:val="0"/>
              </w:numPr>
              <w:rPr>
                <w:b/>
                <w:bCs/>
              </w:rPr>
            </w:pPr>
            <w:r w:rsidRPr="00B2145D">
              <w:rPr>
                <w:b/>
                <w:bCs/>
              </w:rPr>
              <w:t xml:space="preserve">TÉRMINO </w:t>
            </w:r>
          </w:p>
        </w:tc>
        <w:tc>
          <w:tcPr>
            <w:tcW w:w="4631" w:type="dxa"/>
          </w:tcPr>
          <w:p w14:paraId="25D2AE72" w14:textId="4A519AE8" w:rsidR="00B2145D" w:rsidRPr="00B2145D" w:rsidRDefault="00B2145D" w:rsidP="00B2145D">
            <w:pPr>
              <w:pStyle w:val="Listaconvietas"/>
              <w:numPr>
                <w:ilvl w:val="0"/>
                <w:numId w:val="0"/>
              </w:numPr>
              <w:rPr>
                <w:b/>
                <w:bCs/>
              </w:rPr>
            </w:pPr>
            <w:r>
              <w:rPr>
                <w:b/>
                <w:bCs/>
              </w:rPr>
              <w:t>DEFINICIÓN</w:t>
            </w:r>
          </w:p>
        </w:tc>
      </w:tr>
      <w:tr w:rsidR="00B2145D" w:rsidRPr="00D106A8" w14:paraId="224C79E4" w14:textId="77777777" w:rsidTr="00B2145D">
        <w:tc>
          <w:tcPr>
            <w:tcW w:w="4631" w:type="dxa"/>
          </w:tcPr>
          <w:p w14:paraId="751782DE" w14:textId="654DD933" w:rsidR="00B2145D" w:rsidRPr="00B2145D" w:rsidRDefault="00B2145D" w:rsidP="00B2145D">
            <w:pPr>
              <w:pStyle w:val="Listaconvietas"/>
              <w:numPr>
                <w:ilvl w:val="0"/>
                <w:numId w:val="0"/>
              </w:numPr>
            </w:pPr>
            <w:r>
              <w:t>ESRE</w:t>
            </w:r>
          </w:p>
        </w:tc>
        <w:tc>
          <w:tcPr>
            <w:tcW w:w="4631" w:type="dxa"/>
          </w:tcPr>
          <w:p w14:paraId="22048419" w14:textId="566EF674" w:rsidR="00B2145D" w:rsidRPr="00B2145D" w:rsidRDefault="00B2145D" w:rsidP="00B2145D">
            <w:pPr>
              <w:pStyle w:val="Listaconvietas"/>
              <w:numPr>
                <w:ilvl w:val="0"/>
                <w:numId w:val="0"/>
              </w:numPr>
              <w:rPr>
                <w:lang w:val="es-UY"/>
              </w:rPr>
            </w:pPr>
            <w:r w:rsidRPr="00B2145D">
              <w:rPr>
                <w:lang w:val="es-UY"/>
              </w:rPr>
              <w:t>Especificación de Requisitos de Software.</w:t>
            </w:r>
          </w:p>
        </w:tc>
      </w:tr>
      <w:tr w:rsidR="00B2145D" w:rsidRPr="00D106A8" w14:paraId="4090C8C8" w14:textId="77777777" w:rsidTr="00B2145D">
        <w:tc>
          <w:tcPr>
            <w:tcW w:w="4631" w:type="dxa"/>
          </w:tcPr>
          <w:p w14:paraId="6AECEC41" w14:textId="7231BC4F" w:rsidR="00B2145D" w:rsidRPr="00B2145D" w:rsidRDefault="00B2145D" w:rsidP="00B2145D">
            <w:pPr>
              <w:pStyle w:val="Listaconvietas"/>
              <w:numPr>
                <w:ilvl w:val="0"/>
                <w:numId w:val="0"/>
              </w:numPr>
              <w:rPr>
                <w:lang w:val="es-UY"/>
              </w:rPr>
            </w:pPr>
            <w:r>
              <w:rPr>
                <w:lang w:val="es-UY"/>
              </w:rPr>
              <w:t>Usuario</w:t>
            </w:r>
          </w:p>
        </w:tc>
        <w:tc>
          <w:tcPr>
            <w:tcW w:w="4631" w:type="dxa"/>
          </w:tcPr>
          <w:p w14:paraId="1E305DF2" w14:textId="73682EA5" w:rsidR="00B2145D" w:rsidRPr="00B2145D" w:rsidRDefault="00B2145D" w:rsidP="00B2145D">
            <w:pPr>
              <w:pStyle w:val="Listaconvietas"/>
              <w:numPr>
                <w:ilvl w:val="0"/>
                <w:numId w:val="0"/>
              </w:numPr>
              <w:rPr>
                <w:lang w:val="es-UY"/>
              </w:rPr>
            </w:pPr>
            <w:r w:rsidRPr="00B2145D">
              <w:rPr>
                <w:lang w:val="es-UY"/>
              </w:rPr>
              <w:t>Persona que utilizará la aplicación.</w:t>
            </w:r>
          </w:p>
        </w:tc>
      </w:tr>
      <w:tr w:rsidR="00B2145D" w:rsidRPr="00D106A8" w14:paraId="631E3443" w14:textId="77777777" w:rsidTr="00B2145D">
        <w:tc>
          <w:tcPr>
            <w:tcW w:w="4631" w:type="dxa"/>
          </w:tcPr>
          <w:p w14:paraId="0D737F85" w14:textId="4ABDC193" w:rsidR="00B2145D" w:rsidRPr="00B2145D" w:rsidRDefault="00B2145D" w:rsidP="00B2145D">
            <w:pPr>
              <w:pStyle w:val="Listaconvietas"/>
              <w:numPr>
                <w:ilvl w:val="0"/>
                <w:numId w:val="0"/>
              </w:numPr>
              <w:rPr>
                <w:lang w:val="es-UY"/>
              </w:rPr>
            </w:pPr>
            <w:r>
              <w:rPr>
                <w:lang w:val="es-UY"/>
              </w:rPr>
              <w:t>Administrador</w:t>
            </w:r>
          </w:p>
        </w:tc>
        <w:tc>
          <w:tcPr>
            <w:tcW w:w="4631" w:type="dxa"/>
          </w:tcPr>
          <w:p w14:paraId="22EFC325" w14:textId="4F9ECD8B" w:rsidR="00B2145D" w:rsidRPr="00B2145D" w:rsidRDefault="00B2145D" w:rsidP="00B2145D">
            <w:pPr>
              <w:pStyle w:val="Listaconvietas"/>
              <w:numPr>
                <w:ilvl w:val="0"/>
                <w:numId w:val="0"/>
              </w:numPr>
              <w:rPr>
                <w:lang w:val="es-UY"/>
              </w:rPr>
            </w:pPr>
            <w:r w:rsidRPr="00B2145D">
              <w:rPr>
                <w:lang w:val="es-UY"/>
              </w:rPr>
              <w:t>Usuario con permisos para gestionar toda la información del sistema.</w:t>
            </w:r>
          </w:p>
        </w:tc>
      </w:tr>
      <w:tr w:rsidR="00B2145D" w:rsidRPr="00D106A8" w14:paraId="134F2350" w14:textId="77777777" w:rsidTr="00B2145D">
        <w:tc>
          <w:tcPr>
            <w:tcW w:w="4631" w:type="dxa"/>
          </w:tcPr>
          <w:p w14:paraId="18C7D5AB" w14:textId="630F27C2" w:rsidR="00B2145D" w:rsidRPr="00B2145D" w:rsidRDefault="00B2145D" w:rsidP="00B2145D">
            <w:pPr>
              <w:pStyle w:val="Listaconvietas"/>
              <w:numPr>
                <w:ilvl w:val="0"/>
                <w:numId w:val="0"/>
              </w:numPr>
              <w:rPr>
                <w:lang w:val="es-UY"/>
              </w:rPr>
            </w:pPr>
            <w:r>
              <w:rPr>
                <w:lang w:val="es-UY"/>
              </w:rPr>
              <w:t>Torneo</w:t>
            </w:r>
          </w:p>
        </w:tc>
        <w:tc>
          <w:tcPr>
            <w:tcW w:w="4631" w:type="dxa"/>
          </w:tcPr>
          <w:p w14:paraId="455CC71B" w14:textId="1FA09671" w:rsidR="00B2145D" w:rsidRPr="00B2145D" w:rsidRDefault="00B2145D" w:rsidP="00B2145D">
            <w:pPr>
              <w:pStyle w:val="Listaconvietas"/>
              <w:numPr>
                <w:ilvl w:val="0"/>
                <w:numId w:val="0"/>
              </w:numPr>
              <w:rPr>
                <w:lang w:val="es-UY"/>
              </w:rPr>
            </w:pPr>
            <w:r w:rsidRPr="00B2145D">
              <w:rPr>
                <w:lang w:val="es-UY"/>
              </w:rPr>
              <w:t>Competencia deportiva organizada dentro del sistema.</w:t>
            </w:r>
          </w:p>
        </w:tc>
      </w:tr>
      <w:tr w:rsidR="00B2145D" w:rsidRPr="00D106A8" w14:paraId="2A7D1AC0" w14:textId="77777777" w:rsidTr="00B2145D">
        <w:tc>
          <w:tcPr>
            <w:tcW w:w="4631" w:type="dxa"/>
          </w:tcPr>
          <w:p w14:paraId="5E0A78FF" w14:textId="4D59011F" w:rsidR="00B2145D" w:rsidRPr="00B2145D" w:rsidRDefault="00B2145D" w:rsidP="00B2145D">
            <w:pPr>
              <w:pStyle w:val="Listaconvietas"/>
              <w:numPr>
                <w:ilvl w:val="0"/>
                <w:numId w:val="0"/>
              </w:numPr>
              <w:rPr>
                <w:lang w:val="es-UY"/>
              </w:rPr>
            </w:pPr>
            <w:r>
              <w:rPr>
                <w:lang w:val="es-UY"/>
              </w:rPr>
              <w:t>Equipo</w:t>
            </w:r>
          </w:p>
        </w:tc>
        <w:tc>
          <w:tcPr>
            <w:tcW w:w="4631" w:type="dxa"/>
          </w:tcPr>
          <w:p w14:paraId="52D0ACAC" w14:textId="11F1B439" w:rsidR="00B2145D" w:rsidRPr="00B2145D" w:rsidRDefault="00B2145D" w:rsidP="00B2145D">
            <w:pPr>
              <w:pStyle w:val="Listaconvietas"/>
              <w:numPr>
                <w:ilvl w:val="0"/>
                <w:numId w:val="0"/>
              </w:numPr>
              <w:rPr>
                <w:lang w:val="es-UY"/>
              </w:rPr>
            </w:pPr>
            <w:r w:rsidRPr="00B2145D">
              <w:rPr>
                <w:lang w:val="es-UY"/>
              </w:rPr>
              <w:t>Conjunto de jugadores que participa en un torneo.</w:t>
            </w:r>
          </w:p>
        </w:tc>
      </w:tr>
      <w:tr w:rsidR="00B2145D" w:rsidRPr="00D106A8" w14:paraId="5FE60CF6" w14:textId="77777777" w:rsidTr="00B2145D">
        <w:tc>
          <w:tcPr>
            <w:tcW w:w="4631" w:type="dxa"/>
          </w:tcPr>
          <w:p w14:paraId="1C78108B" w14:textId="110B0966" w:rsidR="00B2145D" w:rsidRPr="00B2145D" w:rsidRDefault="00B2145D" w:rsidP="00B2145D">
            <w:pPr>
              <w:pStyle w:val="Listaconvietas"/>
              <w:numPr>
                <w:ilvl w:val="0"/>
                <w:numId w:val="0"/>
              </w:numPr>
              <w:rPr>
                <w:lang w:val="es-UY"/>
              </w:rPr>
            </w:pPr>
            <w:r>
              <w:rPr>
                <w:lang w:val="es-UY"/>
              </w:rPr>
              <w:t>Partido o Versus</w:t>
            </w:r>
          </w:p>
        </w:tc>
        <w:tc>
          <w:tcPr>
            <w:tcW w:w="4631" w:type="dxa"/>
          </w:tcPr>
          <w:p w14:paraId="451F6156" w14:textId="6435C421" w:rsidR="00B2145D" w:rsidRPr="00B2145D" w:rsidRDefault="00B2145D" w:rsidP="00B2145D">
            <w:pPr>
              <w:pStyle w:val="Listaconvietas"/>
              <w:numPr>
                <w:ilvl w:val="0"/>
                <w:numId w:val="0"/>
              </w:numPr>
              <w:rPr>
                <w:lang w:val="es-UY"/>
              </w:rPr>
            </w:pPr>
            <w:r w:rsidRPr="00B2145D">
              <w:rPr>
                <w:lang w:val="es-UY"/>
              </w:rPr>
              <w:t>Encuentro deportivo entre dos</w:t>
            </w:r>
            <w:r>
              <w:rPr>
                <w:lang w:val="es-UY"/>
              </w:rPr>
              <w:t xml:space="preserve"> o más</w:t>
            </w:r>
            <w:r w:rsidRPr="00B2145D">
              <w:rPr>
                <w:lang w:val="es-UY"/>
              </w:rPr>
              <w:t xml:space="preserve"> equipos.</w:t>
            </w:r>
          </w:p>
        </w:tc>
      </w:tr>
      <w:tr w:rsidR="00B2145D" w:rsidRPr="00D106A8" w14:paraId="3B79791C" w14:textId="77777777" w:rsidTr="00B2145D">
        <w:tc>
          <w:tcPr>
            <w:tcW w:w="4631" w:type="dxa"/>
          </w:tcPr>
          <w:p w14:paraId="178C28B7" w14:textId="1F4D2EB4" w:rsidR="00B2145D" w:rsidRPr="00B2145D" w:rsidRDefault="00B2145D" w:rsidP="00B2145D">
            <w:pPr>
              <w:pStyle w:val="Listaconvietas"/>
              <w:numPr>
                <w:ilvl w:val="0"/>
                <w:numId w:val="0"/>
              </w:numPr>
              <w:rPr>
                <w:lang w:val="es-UY"/>
              </w:rPr>
            </w:pPr>
            <w:r>
              <w:rPr>
                <w:lang w:val="es-UY"/>
              </w:rPr>
              <w:t xml:space="preserve">Tabla de posiciones </w:t>
            </w:r>
          </w:p>
        </w:tc>
        <w:tc>
          <w:tcPr>
            <w:tcW w:w="4631" w:type="dxa"/>
          </w:tcPr>
          <w:p w14:paraId="7702A4CE" w14:textId="5DD349F9" w:rsidR="00B2145D" w:rsidRPr="00B2145D" w:rsidRDefault="00B2145D" w:rsidP="00B2145D">
            <w:pPr>
              <w:pStyle w:val="Listaconvietas"/>
              <w:numPr>
                <w:ilvl w:val="0"/>
                <w:numId w:val="0"/>
              </w:numPr>
              <w:rPr>
                <w:lang w:val="es-UY"/>
              </w:rPr>
            </w:pPr>
            <w:r w:rsidRPr="00B2145D">
              <w:rPr>
                <w:lang w:val="es-UY"/>
              </w:rPr>
              <w:t>Clasificación de los equipos según los resultados obtenidos.</w:t>
            </w:r>
          </w:p>
        </w:tc>
      </w:tr>
      <w:tr w:rsidR="00B2145D" w:rsidRPr="00D106A8" w14:paraId="35CFAB38" w14:textId="77777777" w:rsidTr="00B2145D">
        <w:tc>
          <w:tcPr>
            <w:tcW w:w="4631" w:type="dxa"/>
          </w:tcPr>
          <w:p w14:paraId="3E27EDD4" w14:textId="35B6E2E5" w:rsidR="00B2145D" w:rsidRPr="00B2145D" w:rsidRDefault="00B2145D" w:rsidP="00B2145D">
            <w:pPr>
              <w:pStyle w:val="Listaconvietas"/>
              <w:numPr>
                <w:ilvl w:val="0"/>
                <w:numId w:val="0"/>
              </w:numPr>
              <w:rPr>
                <w:lang w:val="es-UY"/>
              </w:rPr>
            </w:pPr>
            <w:r>
              <w:rPr>
                <w:lang w:val="es-UY"/>
              </w:rPr>
              <w:t>IEEE</w:t>
            </w:r>
          </w:p>
        </w:tc>
        <w:tc>
          <w:tcPr>
            <w:tcW w:w="4631" w:type="dxa"/>
          </w:tcPr>
          <w:p w14:paraId="1CDBC2DF" w14:textId="4EDDE6E3" w:rsidR="00B2145D" w:rsidRPr="00B2145D" w:rsidRDefault="00B2145D" w:rsidP="00B2145D">
            <w:pPr>
              <w:pStyle w:val="Listaconvietas"/>
              <w:numPr>
                <w:ilvl w:val="0"/>
                <w:numId w:val="0"/>
              </w:numPr>
              <w:rPr>
                <w:lang w:val="es-UY"/>
              </w:rPr>
            </w:pPr>
            <w:r w:rsidRPr="00B2145D">
              <w:rPr>
                <w:lang w:val="es-UY"/>
              </w:rPr>
              <w:t>Instituto que establece estándares internacionales para el desarrollo de software.</w:t>
            </w:r>
          </w:p>
        </w:tc>
      </w:tr>
    </w:tbl>
    <w:p w14:paraId="47D9D780" w14:textId="77777777" w:rsidR="00B2145D" w:rsidRDefault="00B2145D" w:rsidP="00B2145D">
      <w:pPr>
        <w:pStyle w:val="Listaconvietas"/>
        <w:numPr>
          <w:ilvl w:val="0"/>
          <w:numId w:val="0"/>
        </w:numPr>
        <w:ind w:left="360"/>
        <w:rPr>
          <w:lang w:val="es-UY"/>
        </w:rPr>
      </w:pPr>
    </w:p>
    <w:p w14:paraId="7D692EB1" w14:textId="77777777" w:rsidR="00073ABC" w:rsidRPr="00073ABC" w:rsidRDefault="00073ABC" w:rsidP="00073ABC">
      <w:pPr>
        <w:pStyle w:val="Listaconvietas"/>
        <w:rPr>
          <w:lang w:val="es-UY"/>
        </w:rPr>
      </w:pPr>
      <w:r>
        <w:rPr>
          <w:lang w:val="es-UY"/>
        </w:rPr>
        <w:t xml:space="preserve">Limitaciones: </w:t>
      </w:r>
      <w:r w:rsidRPr="00073ABC">
        <w:rPr>
          <w:lang w:val="es-UY"/>
        </w:rPr>
        <w:t>Durante el desarrollo del proyecto se tendrán en cuenta las siguientes limitaciones:</w:t>
      </w:r>
    </w:p>
    <w:p w14:paraId="4731433F" w14:textId="0E6D7FC8" w:rsidR="00073ABC" w:rsidRPr="00073ABC" w:rsidRDefault="00073ABC" w:rsidP="00073ABC">
      <w:pPr>
        <w:pStyle w:val="Listaconvietas"/>
        <w:numPr>
          <w:ilvl w:val="0"/>
          <w:numId w:val="11"/>
        </w:numPr>
        <w:rPr>
          <w:lang w:val="es-UY"/>
        </w:rPr>
      </w:pPr>
      <w:r w:rsidRPr="00073ABC">
        <w:rPr>
          <w:lang w:val="es-UY"/>
        </w:rPr>
        <w:t>El tiempo disponible para el desarrollo es limitado, por lo que inicialmente se implementarán las funciones principales.</w:t>
      </w:r>
    </w:p>
    <w:p w14:paraId="771308E8" w14:textId="1F45CB34" w:rsidR="00073ABC" w:rsidRDefault="00073ABC" w:rsidP="00073ABC">
      <w:pPr>
        <w:pStyle w:val="Listaconvietas"/>
        <w:numPr>
          <w:ilvl w:val="0"/>
          <w:numId w:val="11"/>
        </w:numPr>
        <w:rPr>
          <w:lang w:val="es-UY"/>
        </w:rPr>
      </w:pPr>
      <w:r w:rsidRPr="00073ABC">
        <w:rPr>
          <w:lang w:val="es-UY"/>
        </w:rPr>
        <w:lastRenderedPageBreak/>
        <w:t>Algunas características podrán modificarse o ampliarse a medida que avance el desarrollo y se identifiquen nuevos requerimientos.</w:t>
      </w:r>
    </w:p>
    <w:p w14:paraId="4C229A73" w14:textId="381EE423" w:rsidR="00073ABC" w:rsidRPr="00073ABC" w:rsidRDefault="00073ABC" w:rsidP="00073ABC">
      <w:pPr>
        <w:pStyle w:val="Listaconvietas"/>
        <w:numPr>
          <w:ilvl w:val="0"/>
          <w:numId w:val="11"/>
        </w:numPr>
        <w:rPr>
          <w:lang w:val="es-UY"/>
        </w:rPr>
      </w:pPr>
      <w:r w:rsidRPr="00073ABC">
        <w:rPr>
          <w:lang w:val="es-UY"/>
        </w:rPr>
        <w:t xml:space="preserve">La aplicación estará enfocada en la gestión de competiciones deportivas y no incluirá funciones ajenas al objetivo del proyecto. </w:t>
      </w:r>
    </w:p>
    <w:p w14:paraId="43CBDBE8" w14:textId="77777777" w:rsidR="00073ABC" w:rsidRPr="00B2145D" w:rsidRDefault="00073ABC" w:rsidP="00073ABC">
      <w:pPr>
        <w:pStyle w:val="Listaconvietas"/>
        <w:numPr>
          <w:ilvl w:val="0"/>
          <w:numId w:val="0"/>
        </w:numPr>
        <w:ind w:left="360"/>
        <w:rPr>
          <w:lang w:val="es-UY"/>
        </w:rPr>
      </w:pPr>
    </w:p>
    <w:p w14:paraId="78310366" w14:textId="0850990C" w:rsidR="00707929" w:rsidRPr="00D106A8" w:rsidRDefault="00B058BA" w:rsidP="00AD2264">
      <w:pPr>
        <w:pStyle w:val="Ttulo1"/>
        <w:rPr>
          <w:rFonts w:ascii="Lucida Sans Unicode" w:hAnsi="Lucida Sans Unicode" w:cs="Lucida Sans Unicode"/>
          <w:sz w:val="32"/>
          <w:szCs w:val="32"/>
          <w:lang w:val="es-UY"/>
        </w:rPr>
      </w:pPr>
      <w:r w:rsidRPr="00D106A8">
        <w:rPr>
          <w:rFonts w:ascii="Lucida Sans Unicode" w:hAnsi="Lucida Sans Unicode" w:cs="Lucida Sans Unicode"/>
          <w:sz w:val="32"/>
          <w:szCs w:val="32"/>
          <w:lang w:val="es-UY"/>
        </w:rPr>
        <w:t>Identificación de roles – Perfiles de Usuario:</w:t>
      </w:r>
    </w:p>
    <w:p w14:paraId="43DFF57A" w14:textId="77777777" w:rsidR="00B058BA" w:rsidRPr="00B058BA" w:rsidRDefault="00B058BA" w:rsidP="00B058BA">
      <w:pPr>
        <w:rPr>
          <w:lang w:val="es-UY"/>
        </w:rPr>
      </w:pPr>
      <w:r w:rsidRPr="00B058BA">
        <w:rPr>
          <w:lang w:val="es-UY"/>
        </w:rPr>
        <w:t xml:space="preserve">En el </w:t>
      </w:r>
      <w:r w:rsidRPr="00B058BA">
        <w:rPr>
          <w:b/>
          <w:bCs/>
          <w:lang w:val="es-UY"/>
        </w:rPr>
        <w:t>Sistema de Gestión Deportiva Modular</w:t>
      </w:r>
      <w:r w:rsidRPr="00B058BA">
        <w:rPr>
          <w:lang w:val="es-UY"/>
        </w:rPr>
        <w:t xml:space="preserve"> se identificaron tres tipos de usuarios, cada uno con diferentes responsabilidades y permisos dentro de la aplicación.</w:t>
      </w:r>
    </w:p>
    <w:p w14:paraId="01D9342C" w14:textId="77777777" w:rsidR="00B058BA" w:rsidRPr="00B058BA" w:rsidRDefault="00B058BA" w:rsidP="00036012">
      <w:pPr>
        <w:pStyle w:val="Ttulo2"/>
        <w:rPr>
          <w:lang w:val="es-UY"/>
        </w:rPr>
      </w:pPr>
      <w:r w:rsidRPr="00B058BA">
        <w:rPr>
          <w:lang w:val="es-UY"/>
        </w:rPr>
        <w:t>Administrador</w:t>
      </w:r>
    </w:p>
    <w:p w14:paraId="04B33037" w14:textId="77777777" w:rsidR="00B058BA" w:rsidRPr="00B058BA" w:rsidRDefault="00B058BA" w:rsidP="00B058BA">
      <w:pPr>
        <w:rPr>
          <w:lang w:val="es-UY"/>
        </w:rPr>
      </w:pPr>
      <w:r w:rsidRPr="00B058BA">
        <w:rPr>
          <w:lang w:val="es-UY"/>
        </w:rPr>
        <w:t>Es el usuario con mayor nivel de acceso. Será responsable de administrar toda la información del sistema y realizar las configuraciones generales.</w:t>
      </w:r>
    </w:p>
    <w:p w14:paraId="694D523F" w14:textId="77777777" w:rsidR="00B058BA" w:rsidRPr="00B058BA" w:rsidRDefault="00B058BA" w:rsidP="00B058BA">
      <w:pPr>
        <w:rPr>
          <w:lang w:val="es-UY"/>
        </w:rPr>
      </w:pPr>
      <w:r w:rsidRPr="00B058BA">
        <w:rPr>
          <w:b/>
          <w:bCs/>
          <w:lang w:val="es-UY"/>
        </w:rPr>
        <w:t>Funciones:</w:t>
      </w:r>
    </w:p>
    <w:p w14:paraId="528CCDFF" w14:textId="42228875" w:rsidR="00B058BA" w:rsidRPr="00B058BA" w:rsidRDefault="00B058BA" w:rsidP="00B058BA">
      <w:pPr>
        <w:pStyle w:val="Listaconvietas"/>
        <w:rPr>
          <w:lang w:val="es-UY"/>
        </w:rPr>
      </w:pPr>
      <w:r w:rsidRPr="00B058BA">
        <w:rPr>
          <w:lang w:val="es-UY"/>
        </w:rPr>
        <w:t xml:space="preserve">Gestionar usuarios. </w:t>
      </w:r>
    </w:p>
    <w:p w14:paraId="7EC783B4" w14:textId="5B4F8471" w:rsidR="00B058BA" w:rsidRPr="00B058BA" w:rsidRDefault="00B058BA" w:rsidP="00B058BA">
      <w:pPr>
        <w:pStyle w:val="Listaconvietas"/>
        <w:rPr>
          <w:lang w:val="es-UY"/>
        </w:rPr>
      </w:pPr>
      <w:r w:rsidRPr="00B058BA">
        <w:rPr>
          <w:lang w:val="es-UY"/>
        </w:rPr>
        <w:t xml:space="preserve">Crear, modificar y eliminar torneos. </w:t>
      </w:r>
    </w:p>
    <w:p w14:paraId="471488F3" w14:textId="41D9CB0D" w:rsidR="00B058BA" w:rsidRPr="00B058BA" w:rsidRDefault="00B058BA" w:rsidP="00B058BA">
      <w:pPr>
        <w:pStyle w:val="Listaconvietas"/>
        <w:rPr>
          <w:lang w:val="es-UY"/>
        </w:rPr>
      </w:pPr>
      <w:r w:rsidRPr="00B058BA">
        <w:rPr>
          <w:lang w:val="es-UY"/>
        </w:rPr>
        <w:t xml:space="preserve">Registrar equipos y jugadores. </w:t>
      </w:r>
    </w:p>
    <w:p w14:paraId="79D6B627" w14:textId="185FF3F0" w:rsidR="00B058BA" w:rsidRPr="00B058BA" w:rsidRDefault="00B058BA" w:rsidP="00B058BA">
      <w:pPr>
        <w:pStyle w:val="Listaconvietas"/>
        <w:rPr>
          <w:lang w:val="es-UY"/>
        </w:rPr>
      </w:pPr>
      <w:r w:rsidRPr="00B058BA">
        <w:rPr>
          <w:lang w:val="es-UY"/>
        </w:rPr>
        <w:t xml:space="preserve">Asignar partidos. </w:t>
      </w:r>
    </w:p>
    <w:p w14:paraId="3D16FB3E" w14:textId="18C35350" w:rsidR="00B058BA" w:rsidRPr="00B058BA" w:rsidRDefault="00B058BA" w:rsidP="00B058BA">
      <w:pPr>
        <w:pStyle w:val="Listaconvietas"/>
        <w:rPr>
          <w:lang w:val="es-UY"/>
        </w:rPr>
      </w:pPr>
      <w:r w:rsidRPr="00B058BA">
        <w:rPr>
          <w:lang w:val="es-UY"/>
        </w:rPr>
        <w:t xml:space="preserve">Cargar resultados. </w:t>
      </w:r>
    </w:p>
    <w:p w14:paraId="35B143C7" w14:textId="08EA1F66" w:rsidR="00B058BA" w:rsidRPr="00B058BA" w:rsidRDefault="00B058BA" w:rsidP="00B058BA">
      <w:pPr>
        <w:pStyle w:val="Listaconvietas"/>
        <w:rPr>
          <w:lang w:val="es-UY"/>
        </w:rPr>
      </w:pPr>
      <w:r w:rsidRPr="00B058BA">
        <w:rPr>
          <w:lang w:val="es-UY"/>
        </w:rPr>
        <w:t xml:space="preserve">Consultar estadísticas. </w:t>
      </w:r>
    </w:p>
    <w:p w14:paraId="7205345F" w14:textId="351220BD" w:rsidR="00707929" w:rsidRDefault="00B058BA" w:rsidP="00B058BA">
      <w:pPr>
        <w:pStyle w:val="Listaconvietas"/>
        <w:rPr>
          <w:lang w:val="es-UY"/>
        </w:rPr>
      </w:pPr>
      <w:r w:rsidRPr="00B058BA">
        <w:rPr>
          <w:lang w:val="es-UY"/>
        </w:rPr>
        <w:t>Administrar el funcionamiento general del sistema.</w:t>
      </w:r>
    </w:p>
    <w:p w14:paraId="2EC53494" w14:textId="5E7ED6EC" w:rsidR="00036012" w:rsidRDefault="00C44AB6" w:rsidP="00036012">
      <w:pPr>
        <w:pStyle w:val="Ttulo2"/>
        <w:rPr>
          <w:lang w:val="es-UY"/>
        </w:rPr>
      </w:pPr>
      <w:r w:rsidRPr="00C44AB6">
        <w:rPr>
          <w:lang w:val="es-UY"/>
        </w:rPr>
        <w:t>Organizador</w:t>
      </w:r>
      <w:r>
        <w:rPr>
          <w:lang w:val="es-UY"/>
        </w:rPr>
        <w:t xml:space="preserve"> </w:t>
      </w:r>
    </w:p>
    <w:p w14:paraId="4638826C" w14:textId="795AE30C" w:rsidR="00C44AB6" w:rsidRPr="00C44AB6" w:rsidRDefault="00C44AB6" w:rsidP="00036012">
      <w:pPr>
        <w:pStyle w:val="Listaconvietas"/>
        <w:numPr>
          <w:ilvl w:val="0"/>
          <w:numId w:val="0"/>
        </w:numPr>
        <w:ind w:left="360" w:hanging="360"/>
        <w:rPr>
          <w:b/>
          <w:bCs/>
          <w:lang w:val="es-UY"/>
        </w:rPr>
      </w:pPr>
      <w:r w:rsidRPr="00C44AB6">
        <w:rPr>
          <w:lang w:val="es-UY"/>
        </w:rPr>
        <w:t>Es el encargado de administrar un torneo determinado.</w:t>
      </w:r>
    </w:p>
    <w:p w14:paraId="00F055F6" w14:textId="3259241D" w:rsidR="00C44AB6" w:rsidRPr="00C44AB6" w:rsidRDefault="00C44AB6" w:rsidP="00C44AB6">
      <w:pPr>
        <w:pStyle w:val="Listaconvietas"/>
        <w:numPr>
          <w:ilvl w:val="0"/>
          <w:numId w:val="0"/>
        </w:numPr>
        <w:ind w:left="360"/>
        <w:rPr>
          <w:lang w:val="es-UY"/>
        </w:rPr>
      </w:pPr>
      <w:r w:rsidRPr="00C44AB6">
        <w:rPr>
          <w:lang w:val="es-UY"/>
        </w:rPr>
        <w:t>Funciones:</w:t>
      </w:r>
    </w:p>
    <w:p w14:paraId="5535E374" w14:textId="6EB76E35" w:rsidR="00C44AB6" w:rsidRPr="00C44AB6" w:rsidRDefault="00C44AB6" w:rsidP="00C44AB6">
      <w:pPr>
        <w:pStyle w:val="Listaconvietas"/>
        <w:numPr>
          <w:ilvl w:val="0"/>
          <w:numId w:val="13"/>
        </w:numPr>
        <w:rPr>
          <w:lang w:val="es-UY"/>
        </w:rPr>
      </w:pPr>
      <w:r w:rsidRPr="00C44AB6">
        <w:rPr>
          <w:lang w:val="es-UY"/>
        </w:rPr>
        <w:t xml:space="preserve">Registrar equipos participantes. </w:t>
      </w:r>
    </w:p>
    <w:p w14:paraId="0F63C604" w14:textId="70F7D51B" w:rsidR="00C44AB6" w:rsidRPr="00C44AB6" w:rsidRDefault="00C44AB6" w:rsidP="00C44AB6">
      <w:pPr>
        <w:pStyle w:val="Listaconvietas"/>
        <w:numPr>
          <w:ilvl w:val="0"/>
          <w:numId w:val="13"/>
        </w:numPr>
        <w:rPr>
          <w:lang w:val="es-UY"/>
        </w:rPr>
      </w:pPr>
      <w:r w:rsidRPr="00C44AB6">
        <w:rPr>
          <w:lang w:val="es-UY"/>
        </w:rPr>
        <w:t xml:space="preserve">Agregar jugadores. </w:t>
      </w:r>
    </w:p>
    <w:p w14:paraId="01B03803" w14:textId="7A5EB894" w:rsidR="00C44AB6" w:rsidRPr="00C44AB6" w:rsidRDefault="00C44AB6" w:rsidP="00C44AB6">
      <w:pPr>
        <w:pStyle w:val="Listaconvietas"/>
        <w:numPr>
          <w:ilvl w:val="0"/>
          <w:numId w:val="13"/>
        </w:numPr>
        <w:rPr>
          <w:lang w:val="es-UY"/>
        </w:rPr>
      </w:pPr>
      <w:r w:rsidRPr="00C44AB6">
        <w:rPr>
          <w:lang w:val="es-UY"/>
        </w:rPr>
        <w:lastRenderedPageBreak/>
        <w:t xml:space="preserve">Programar partidos. </w:t>
      </w:r>
    </w:p>
    <w:p w14:paraId="6061732D" w14:textId="41913302" w:rsidR="00C44AB6" w:rsidRPr="00C44AB6" w:rsidRDefault="00C44AB6" w:rsidP="00C44AB6">
      <w:pPr>
        <w:pStyle w:val="Listaconvietas"/>
        <w:numPr>
          <w:ilvl w:val="0"/>
          <w:numId w:val="13"/>
        </w:numPr>
        <w:rPr>
          <w:lang w:val="es-UY"/>
        </w:rPr>
      </w:pPr>
      <w:r w:rsidRPr="00C44AB6">
        <w:rPr>
          <w:lang w:val="es-UY"/>
        </w:rPr>
        <w:t xml:space="preserve">Actualizar resultados. </w:t>
      </w:r>
    </w:p>
    <w:p w14:paraId="614C14CF" w14:textId="00004A75" w:rsidR="00C44AB6" w:rsidRPr="00036012" w:rsidRDefault="00C44AB6" w:rsidP="00036012">
      <w:pPr>
        <w:pStyle w:val="Listaconvietas"/>
        <w:numPr>
          <w:ilvl w:val="0"/>
          <w:numId w:val="13"/>
        </w:numPr>
        <w:rPr>
          <w:b/>
          <w:bCs/>
          <w:lang w:val="es-UY"/>
        </w:rPr>
      </w:pPr>
      <w:r w:rsidRPr="00C44AB6">
        <w:rPr>
          <w:lang w:val="es-UY"/>
        </w:rPr>
        <w:t>Consultar tablas de posiciones</w:t>
      </w:r>
      <w:r w:rsidRPr="00C44AB6">
        <w:rPr>
          <w:b/>
          <w:bCs/>
          <w:lang w:val="es-UY"/>
        </w:rPr>
        <w:t>.</w:t>
      </w:r>
    </w:p>
    <w:p w14:paraId="6013A91D" w14:textId="3169AC70" w:rsidR="00036012" w:rsidRDefault="00C44AB6" w:rsidP="00036012">
      <w:pPr>
        <w:pStyle w:val="Ttulo2"/>
        <w:rPr>
          <w:lang w:val="es-UY"/>
        </w:rPr>
      </w:pPr>
      <w:r w:rsidRPr="00036012">
        <w:rPr>
          <w:lang w:val="es-UY"/>
        </w:rPr>
        <w:t>Usuario</w:t>
      </w:r>
      <w:r>
        <w:rPr>
          <w:lang w:val="es-UY"/>
        </w:rPr>
        <w:t xml:space="preserve"> </w:t>
      </w:r>
    </w:p>
    <w:p w14:paraId="2A1B101A" w14:textId="76903AC2" w:rsidR="00C44AB6" w:rsidRDefault="00C44AB6" w:rsidP="00C44AB6">
      <w:pPr>
        <w:pStyle w:val="Listaconvietas"/>
        <w:numPr>
          <w:ilvl w:val="0"/>
          <w:numId w:val="0"/>
        </w:numPr>
        <w:ind w:left="360" w:hanging="360"/>
        <w:rPr>
          <w:lang w:val="es-UY"/>
        </w:rPr>
      </w:pPr>
      <w:r w:rsidRPr="00C44AB6">
        <w:rPr>
          <w:lang w:val="es-UY"/>
        </w:rPr>
        <w:t>Es el usuario que utilizará la aplicación únicamente pa</w:t>
      </w:r>
      <w:r>
        <w:rPr>
          <w:lang w:val="es-UY"/>
        </w:rPr>
        <w:t>ra consulta</w:t>
      </w:r>
      <w:r w:rsidR="00036012">
        <w:rPr>
          <w:lang w:val="es-UY"/>
        </w:rPr>
        <w:t xml:space="preserve">r </w:t>
      </w:r>
      <w:r>
        <w:rPr>
          <w:lang w:val="es-UY"/>
        </w:rPr>
        <w:t>información.</w:t>
      </w:r>
    </w:p>
    <w:p w14:paraId="2C075BD8" w14:textId="453F28C8" w:rsidR="00C44AB6" w:rsidRDefault="00C44AB6" w:rsidP="00C44AB6">
      <w:pPr>
        <w:pStyle w:val="Listaconvietas"/>
        <w:numPr>
          <w:ilvl w:val="0"/>
          <w:numId w:val="0"/>
        </w:numPr>
        <w:ind w:left="360" w:hanging="360"/>
        <w:rPr>
          <w:lang w:val="es-UY"/>
        </w:rPr>
      </w:pPr>
      <w:r>
        <w:rPr>
          <w:lang w:val="es-UY"/>
        </w:rPr>
        <w:t>Funciones:</w:t>
      </w:r>
    </w:p>
    <w:p w14:paraId="6DEB9DD5" w14:textId="22F77645" w:rsidR="00C44AB6" w:rsidRPr="00C44AB6" w:rsidRDefault="00C44AB6" w:rsidP="00C44AB6">
      <w:pPr>
        <w:pStyle w:val="Listaconvietas"/>
        <w:numPr>
          <w:ilvl w:val="0"/>
          <w:numId w:val="13"/>
        </w:numPr>
        <w:rPr>
          <w:lang w:val="es-UY"/>
        </w:rPr>
      </w:pPr>
      <w:r w:rsidRPr="00C44AB6">
        <w:rPr>
          <w:lang w:val="es-UY"/>
        </w:rPr>
        <w:t xml:space="preserve">Ver resultados. </w:t>
      </w:r>
    </w:p>
    <w:p w14:paraId="0312D411" w14:textId="13B507C3" w:rsidR="00C44AB6" w:rsidRPr="00C44AB6" w:rsidRDefault="00C44AB6" w:rsidP="00C44AB6">
      <w:pPr>
        <w:pStyle w:val="Listaconvietas"/>
        <w:numPr>
          <w:ilvl w:val="0"/>
          <w:numId w:val="13"/>
        </w:numPr>
        <w:rPr>
          <w:lang w:val="es-UY"/>
        </w:rPr>
      </w:pPr>
      <w:r w:rsidRPr="00C44AB6">
        <w:rPr>
          <w:lang w:val="es-UY"/>
        </w:rPr>
        <w:t xml:space="preserve">Consultar tablas de posiciones. </w:t>
      </w:r>
    </w:p>
    <w:p w14:paraId="045E4202" w14:textId="41B33996" w:rsidR="00C44AB6" w:rsidRPr="00C44AB6" w:rsidRDefault="00C44AB6" w:rsidP="00C44AB6">
      <w:pPr>
        <w:pStyle w:val="Listaconvietas"/>
        <w:numPr>
          <w:ilvl w:val="0"/>
          <w:numId w:val="13"/>
        </w:numPr>
        <w:rPr>
          <w:lang w:val="es-UY"/>
        </w:rPr>
      </w:pPr>
      <w:r w:rsidRPr="00C44AB6">
        <w:rPr>
          <w:lang w:val="es-UY"/>
        </w:rPr>
        <w:t xml:space="preserve">Ver calendario de partidos. </w:t>
      </w:r>
    </w:p>
    <w:p w14:paraId="2B6E9205" w14:textId="482B56F1" w:rsidR="00C44AB6" w:rsidRPr="00C44AB6" w:rsidRDefault="00C44AB6" w:rsidP="00C44AB6">
      <w:pPr>
        <w:pStyle w:val="Listaconvietas"/>
        <w:numPr>
          <w:ilvl w:val="0"/>
          <w:numId w:val="13"/>
        </w:numPr>
        <w:rPr>
          <w:lang w:val="es-UY"/>
        </w:rPr>
      </w:pPr>
      <w:r w:rsidRPr="00C44AB6">
        <w:rPr>
          <w:lang w:val="es-UY"/>
        </w:rPr>
        <w:t>Consultar estadísticas de equipos y jugadores.</w:t>
      </w:r>
    </w:p>
    <w:p w14:paraId="05DC55F9" w14:textId="6B456FF6" w:rsidR="00C44AB6" w:rsidRDefault="00C44AB6" w:rsidP="00C44AB6">
      <w:pPr>
        <w:pStyle w:val="Listaconvietas"/>
        <w:numPr>
          <w:ilvl w:val="0"/>
          <w:numId w:val="0"/>
        </w:numPr>
        <w:ind w:left="360" w:hanging="360"/>
        <w:jc w:val="center"/>
        <w:rPr>
          <w:lang w:val="es-UY"/>
        </w:rPr>
      </w:pPr>
    </w:p>
    <w:p w14:paraId="0FCD3E01" w14:textId="2CCBFEF7" w:rsidR="00C44AB6" w:rsidRDefault="00C44AB6" w:rsidP="00C44AB6">
      <w:pPr>
        <w:pStyle w:val="Listaconvietas"/>
        <w:numPr>
          <w:ilvl w:val="0"/>
          <w:numId w:val="0"/>
        </w:numPr>
        <w:ind w:left="360" w:hanging="360"/>
        <w:jc w:val="center"/>
        <w:rPr>
          <w:b/>
          <w:bCs/>
          <w:lang w:val="es-UY"/>
        </w:rPr>
      </w:pPr>
      <w:r>
        <w:rPr>
          <w:b/>
          <w:bCs/>
          <w:lang w:val="es-UY"/>
        </w:rPr>
        <w:t xml:space="preserve">Perfiles de Usuario: </w:t>
      </w:r>
    </w:p>
    <w:p w14:paraId="76912411" w14:textId="2C0A3B59" w:rsidR="00C44AB6" w:rsidRPr="00C44AB6" w:rsidRDefault="00C44AB6" w:rsidP="00C44AB6">
      <w:pPr>
        <w:pStyle w:val="Listaconvietas"/>
        <w:rPr>
          <w:b/>
          <w:bCs/>
          <w:lang w:val="es-UY"/>
        </w:rPr>
      </w:pPr>
      <w:r w:rsidRPr="00C44AB6">
        <w:rPr>
          <w:b/>
          <w:bCs/>
          <w:lang w:val="es-UY"/>
        </w:rPr>
        <w:t>Perfil del Administrador</w:t>
      </w:r>
      <w:r>
        <w:rPr>
          <w:b/>
          <w:bCs/>
          <w:lang w:val="es-UY"/>
        </w:rPr>
        <w:t xml:space="preserve">: </w:t>
      </w:r>
      <w:r w:rsidRPr="00C44AB6">
        <w:rPr>
          <w:lang w:val="es-UY"/>
        </w:rPr>
        <w:t>El administrador será una persona con conocimientos básicos sobre el funcionamiento del sistema y tendrá acceso a todas las funciones disponibles. Será responsable del mantenimiento general de la aplicación y de la administración de la información.</w:t>
      </w:r>
    </w:p>
    <w:p w14:paraId="7BF25C4D" w14:textId="30924D0A" w:rsidR="00C44AB6" w:rsidRDefault="00C44AB6" w:rsidP="00C44AB6">
      <w:pPr>
        <w:pStyle w:val="Listaconvietas"/>
        <w:rPr>
          <w:lang w:val="es-UY"/>
        </w:rPr>
      </w:pPr>
      <w:r>
        <w:rPr>
          <w:b/>
          <w:bCs/>
          <w:lang w:val="es-UY"/>
        </w:rPr>
        <w:t xml:space="preserve">Perfil del Organizador: </w:t>
      </w:r>
      <w:r w:rsidRPr="00C44AB6">
        <w:rPr>
          <w:lang w:val="es-UY"/>
        </w:rPr>
        <w:t>El organizador será la persona encargada de gestionar uno o varios torneos deportivos. Su principal objetivo será mantener actualizada la información relacionada con los equipos, partidos y resultados.</w:t>
      </w:r>
    </w:p>
    <w:p w14:paraId="4C17A108" w14:textId="162A2EB4" w:rsidR="00C44AB6" w:rsidRDefault="00C44AB6" w:rsidP="00C44AB6">
      <w:pPr>
        <w:pStyle w:val="Listaconvietas"/>
        <w:rPr>
          <w:lang w:val="es-UY"/>
        </w:rPr>
      </w:pPr>
      <w:r>
        <w:rPr>
          <w:b/>
          <w:bCs/>
          <w:lang w:val="es-UY"/>
        </w:rPr>
        <w:t>Perfil del Usuario:</w:t>
      </w:r>
      <w:r>
        <w:rPr>
          <w:lang w:val="es-UY"/>
        </w:rPr>
        <w:t xml:space="preserve"> </w:t>
      </w:r>
      <w:r w:rsidRPr="00C44AB6">
        <w:rPr>
          <w:lang w:val="es-UY"/>
        </w:rPr>
        <w:t>El usuario será cualquier persona interesada en consultar la información deportiva publicada en la aplicación. No necesitará conocimientos técnicos para utilizar el sistema, ya que la interfaz estará diseñada para ser sencilla e intuitiva.</w:t>
      </w:r>
    </w:p>
    <w:p w14:paraId="1301A329" w14:textId="77777777" w:rsidR="008A00DD" w:rsidRDefault="008A00DD" w:rsidP="008A00DD">
      <w:pPr>
        <w:pStyle w:val="Listaconvietas"/>
        <w:numPr>
          <w:ilvl w:val="0"/>
          <w:numId w:val="0"/>
        </w:numPr>
        <w:ind w:left="360" w:hanging="360"/>
        <w:rPr>
          <w:lang w:val="es-UY"/>
        </w:rPr>
      </w:pPr>
    </w:p>
    <w:p w14:paraId="7D4E5DFA" w14:textId="77777777" w:rsidR="008A00DD" w:rsidRDefault="008A00DD" w:rsidP="008A00DD">
      <w:pPr>
        <w:pStyle w:val="Listaconvietas"/>
        <w:numPr>
          <w:ilvl w:val="0"/>
          <w:numId w:val="0"/>
        </w:numPr>
        <w:ind w:left="360" w:hanging="360"/>
        <w:rPr>
          <w:lang w:val="es-UY"/>
        </w:rPr>
      </w:pPr>
    </w:p>
    <w:p w14:paraId="1793B6A8" w14:textId="77777777" w:rsidR="008A00DD" w:rsidRDefault="008A00DD" w:rsidP="008A00DD">
      <w:pPr>
        <w:pStyle w:val="Listaconvietas"/>
        <w:numPr>
          <w:ilvl w:val="0"/>
          <w:numId w:val="0"/>
        </w:numPr>
        <w:ind w:left="360" w:hanging="360"/>
        <w:rPr>
          <w:lang w:val="es-UY"/>
        </w:rPr>
      </w:pPr>
    </w:p>
    <w:p w14:paraId="7063BF71" w14:textId="77777777" w:rsidR="008A00DD" w:rsidRDefault="008A00DD" w:rsidP="008A00DD">
      <w:pPr>
        <w:pStyle w:val="Listaconvietas"/>
        <w:numPr>
          <w:ilvl w:val="0"/>
          <w:numId w:val="0"/>
        </w:numPr>
        <w:ind w:left="360" w:hanging="360"/>
        <w:rPr>
          <w:lang w:val="es-UY"/>
        </w:rPr>
      </w:pPr>
    </w:p>
    <w:p w14:paraId="465D6079" w14:textId="77777777" w:rsidR="008A00DD" w:rsidRDefault="008A00DD" w:rsidP="008A00DD">
      <w:pPr>
        <w:pStyle w:val="Listaconvietas"/>
        <w:numPr>
          <w:ilvl w:val="0"/>
          <w:numId w:val="0"/>
        </w:numPr>
        <w:ind w:left="360" w:hanging="360"/>
        <w:rPr>
          <w:lang w:val="es-UY"/>
        </w:rPr>
      </w:pPr>
    </w:p>
    <w:p w14:paraId="5B35B16E" w14:textId="77777777" w:rsidR="008A00DD" w:rsidRPr="00C44AB6" w:rsidRDefault="008A00DD" w:rsidP="008A00DD">
      <w:pPr>
        <w:pStyle w:val="Listaconvietas"/>
        <w:numPr>
          <w:ilvl w:val="0"/>
          <w:numId w:val="0"/>
        </w:numPr>
        <w:ind w:left="360" w:hanging="360"/>
        <w:rPr>
          <w:lang w:val="es-UY"/>
        </w:rPr>
      </w:pPr>
    </w:p>
    <w:p w14:paraId="29712439" w14:textId="77777777" w:rsidR="00C44AB6" w:rsidRPr="00C44AB6" w:rsidRDefault="00C44AB6" w:rsidP="00C44AB6">
      <w:pPr>
        <w:pStyle w:val="Listaconvietas"/>
        <w:numPr>
          <w:ilvl w:val="0"/>
          <w:numId w:val="0"/>
        </w:numPr>
        <w:ind w:left="360" w:hanging="360"/>
        <w:rPr>
          <w:lang w:val="es-UY"/>
        </w:rPr>
      </w:pPr>
    </w:p>
    <w:p w14:paraId="661910DA" w14:textId="0EB0DA34" w:rsidR="00C44AB6" w:rsidRPr="00C44AB6" w:rsidRDefault="00C44AB6" w:rsidP="00C44AB6">
      <w:pPr>
        <w:pStyle w:val="Listaconvietas"/>
        <w:numPr>
          <w:ilvl w:val="0"/>
          <w:numId w:val="0"/>
        </w:numPr>
        <w:ind w:left="360"/>
        <w:rPr>
          <w:b/>
          <w:bCs/>
          <w:lang w:val="es-UY"/>
        </w:rPr>
      </w:pPr>
      <w:r>
        <w:rPr>
          <w:b/>
          <w:bCs/>
          <w:lang w:val="es-UY"/>
        </w:rPr>
        <w:t xml:space="preserve"> </w:t>
      </w:r>
    </w:p>
    <w:p w14:paraId="55B8D694" w14:textId="1B80B4E4" w:rsidR="00B058BA" w:rsidRPr="00EF2774" w:rsidRDefault="00B058BA" w:rsidP="00B058BA">
      <w:pPr>
        <w:pStyle w:val="Listaconvietas"/>
        <w:numPr>
          <w:ilvl w:val="0"/>
          <w:numId w:val="0"/>
        </w:numPr>
        <w:ind w:left="360" w:hanging="360"/>
        <w:rPr>
          <w:lang w:val="es-UY"/>
        </w:rPr>
      </w:pPr>
    </w:p>
    <w:p w14:paraId="4CB7273B" w14:textId="2423122C" w:rsidR="00707929" w:rsidRPr="00D106A8" w:rsidRDefault="00CD4EA5" w:rsidP="00AD2264">
      <w:pPr>
        <w:pStyle w:val="Ttulo1"/>
        <w:rPr>
          <w:rFonts w:ascii="Lucida Sans Unicode" w:hAnsi="Lucida Sans Unicode" w:cs="Lucida Sans Unicode"/>
          <w:sz w:val="32"/>
          <w:szCs w:val="32"/>
          <w:lang w:val="es-UY"/>
        </w:rPr>
      </w:pPr>
      <w:r w:rsidRPr="00D106A8">
        <w:rPr>
          <w:rFonts w:ascii="Lucida Sans Unicode" w:hAnsi="Lucida Sans Unicode" w:cs="Lucida Sans Unicode"/>
          <w:sz w:val="32"/>
          <w:szCs w:val="32"/>
          <w:lang w:val="es-UY"/>
        </w:rPr>
        <w:t>Niveles de Acceso</w:t>
      </w:r>
    </w:p>
    <w:p w14:paraId="2968F30D" w14:textId="707CE1BF" w:rsidR="00707929" w:rsidRDefault="00707929">
      <w:pPr>
        <w:rPr>
          <w:lang w:val="es-UY"/>
        </w:rPr>
      </w:pPr>
    </w:p>
    <w:tbl>
      <w:tblPr>
        <w:tblStyle w:val="Tablaconcuadrcula"/>
        <w:tblW w:w="0" w:type="auto"/>
        <w:tblInd w:w="38" w:type="dxa"/>
        <w:tblLook w:val="04A0" w:firstRow="1" w:lastRow="0" w:firstColumn="1" w:lastColumn="0" w:noHBand="0" w:noVBand="1"/>
      </w:tblPr>
      <w:tblGrid>
        <w:gridCol w:w="2315"/>
        <w:gridCol w:w="2315"/>
        <w:gridCol w:w="2316"/>
        <w:gridCol w:w="2316"/>
      </w:tblGrid>
      <w:tr w:rsidR="00CD4EA5" w14:paraId="43E57F8B" w14:textId="77777777" w:rsidTr="00CD4EA5">
        <w:tc>
          <w:tcPr>
            <w:tcW w:w="2315" w:type="dxa"/>
          </w:tcPr>
          <w:p w14:paraId="0FEA4911" w14:textId="1515723F" w:rsidR="00CD4EA5" w:rsidRPr="00CD4EA5" w:rsidRDefault="00CD4EA5" w:rsidP="00CD4EA5">
            <w:pPr>
              <w:jc w:val="center"/>
              <w:rPr>
                <w:b/>
                <w:bCs/>
                <w:lang w:val="es-UY"/>
              </w:rPr>
            </w:pPr>
            <w:r>
              <w:rPr>
                <w:b/>
                <w:bCs/>
                <w:lang w:val="es-UY"/>
              </w:rPr>
              <w:t>FUNCIONALIDAD</w:t>
            </w:r>
          </w:p>
        </w:tc>
        <w:tc>
          <w:tcPr>
            <w:tcW w:w="2315" w:type="dxa"/>
          </w:tcPr>
          <w:p w14:paraId="2A01CC4C" w14:textId="5F86A983" w:rsidR="00CD4EA5" w:rsidRPr="00CD4EA5" w:rsidRDefault="00CD4EA5" w:rsidP="00CD4EA5">
            <w:pPr>
              <w:jc w:val="center"/>
              <w:rPr>
                <w:b/>
                <w:bCs/>
                <w:lang w:val="es-UY"/>
              </w:rPr>
            </w:pPr>
            <w:r>
              <w:rPr>
                <w:b/>
                <w:bCs/>
                <w:lang w:val="es-UY"/>
              </w:rPr>
              <w:t>ADMINISTRADOR</w:t>
            </w:r>
          </w:p>
        </w:tc>
        <w:tc>
          <w:tcPr>
            <w:tcW w:w="2316" w:type="dxa"/>
          </w:tcPr>
          <w:p w14:paraId="22073F27" w14:textId="1A668C26" w:rsidR="00CD4EA5" w:rsidRPr="00CD4EA5" w:rsidRDefault="00CD4EA5" w:rsidP="00CD4EA5">
            <w:pPr>
              <w:jc w:val="center"/>
              <w:rPr>
                <w:b/>
                <w:bCs/>
                <w:lang w:val="es-UY"/>
              </w:rPr>
            </w:pPr>
            <w:r>
              <w:rPr>
                <w:b/>
                <w:bCs/>
                <w:lang w:val="es-UY"/>
              </w:rPr>
              <w:t>ORGANIZADOR</w:t>
            </w:r>
          </w:p>
        </w:tc>
        <w:tc>
          <w:tcPr>
            <w:tcW w:w="2316" w:type="dxa"/>
          </w:tcPr>
          <w:p w14:paraId="0B0E6FD9" w14:textId="3972E788" w:rsidR="00CD4EA5" w:rsidRPr="00CD4EA5" w:rsidRDefault="00CD4EA5" w:rsidP="00CD4EA5">
            <w:pPr>
              <w:jc w:val="center"/>
              <w:rPr>
                <w:b/>
                <w:bCs/>
                <w:lang w:val="es-UY"/>
              </w:rPr>
            </w:pPr>
            <w:r>
              <w:rPr>
                <w:b/>
                <w:bCs/>
                <w:lang w:val="es-UY"/>
              </w:rPr>
              <w:t>USUARIO</w:t>
            </w:r>
          </w:p>
        </w:tc>
      </w:tr>
      <w:tr w:rsidR="00CD4EA5" w14:paraId="2329C8C7" w14:textId="77777777" w:rsidTr="00CD4EA5">
        <w:tc>
          <w:tcPr>
            <w:tcW w:w="2315" w:type="dxa"/>
          </w:tcPr>
          <w:p w14:paraId="565ADBAD" w14:textId="19DBEA10" w:rsidR="00CD4EA5" w:rsidRDefault="00CD4EA5" w:rsidP="00CD4EA5">
            <w:pPr>
              <w:jc w:val="center"/>
              <w:rPr>
                <w:lang w:val="es-UY"/>
              </w:rPr>
            </w:pPr>
            <w:r w:rsidRPr="00CD4EA5">
              <w:t>Gestionar usuarios</w:t>
            </w:r>
          </w:p>
        </w:tc>
        <w:tc>
          <w:tcPr>
            <w:tcW w:w="2315" w:type="dxa"/>
          </w:tcPr>
          <w:p w14:paraId="76AA5010" w14:textId="5C8C0E1C" w:rsidR="00CD4EA5" w:rsidRDefault="00CD4EA5" w:rsidP="00CD4EA5">
            <w:pPr>
              <w:jc w:val="center"/>
              <w:rPr>
                <w:lang w:val="es-UY"/>
              </w:rPr>
            </w:pPr>
            <w:r>
              <w:rPr>
                <w:lang w:val="es-UY"/>
              </w:rPr>
              <w:t xml:space="preserve">SI </w:t>
            </w:r>
            <w:r w:rsidRPr="00CD4EA5">
              <w:rPr>
                <w:rFonts w:ascii="Segoe UI Symbol" w:hAnsi="Segoe UI Symbol" w:cs="Segoe UI Symbol"/>
              </w:rPr>
              <w:t>✔</w:t>
            </w:r>
          </w:p>
        </w:tc>
        <w:tc>
          <w:tcPr>
            <w:tcW w:w="2316" w:type="dxa"/>
          </w:tcPr>
          <w:p w14:paraId="7ECE7C4E" w14:textId="529D3142" w:rsidR="00CD4EA5" w:rsidRDefault="00CD4EA5" w:rsidP="00CD4EA5">
            <w:pPr>
              <w:jc w:val="center"/>
              <w:rPr>
                <w:lang w:val="es-UY"/>
              </w:rPr>
            </w:pPr>
            <w:r>
              <w:rPr>
                <w:lang w:val="es-UY"/>
              </w:rPr>
              <w:t xml:space="preserve">NO </w:t>
            </w:r>
            <w:r w:rsidRPr="00CD4EA5">
              <w:rPr>
                <w:rFonts w:ascii="Segoe UI Symbol" w:hAnsi="Segoe UI Symbol" w:cs="Segoe UI Symbol"/>
              </w:rPr>
              <w:t>✘</w:t>
            </w:r>
          </w:p>
        </w:tc>
        <w:tc>
          <w:tcPr>
            <w:tcW w:w="2316" w:type="dxa"/>
          </w:tcPr>
          <w:p w14:paraId="5283BE56" w14:textId="014B0807" w:rsidR="00CD4EA5" w:rsidRDefault="00CD4EA5" w:rsidP="00CD4EA5">
            <w:pPr>
              <w:jc w:val="center"/>
              <w:rPr>
                <w:lang w:val="es-UY"/>
              </w:rPr>
            </w:pPr>
            <w:r>
              <w:rPr>
                <w:lang w:val="es-UY"/>
              </w:rPr>
              <w:t xml:space="preserve">NO </w:t>
            </w:r>
            <w:r w:rsidRPr="00CD4EA5">
              <w:rPr>
                <w:rFonts w:ascii="Segoe UI Symbol" w:hAnsi="Segoe UI Symbol" w:cs="Segoe UI Symbol"/>
              </w:rPr>
              <w:t>✘</w:t>
            </w:r>
          </w:p>
        </w:tc>
      </w:tr>
      <w:tr w:rsidR="00CD4EA5" w14:paraId="01EAD857" w14:textId="77777777" w:rsidTr="00CD4EA5">
        <w:tc>
          <w:tcPr>
            <w:tcW w:w="2315" w:type="dxa"/>
          </w:tcPr>
          <w:p w14:paraId="1508447A" w14:textId="0F5BD75D" w:rsidR="00CD4EA5" w:rsidRDefault="00CD4EA5" w:rsidP="00CD4EA5">
            <w:pPr>
              <w:jc w:val="center"/>
              <w:rPr>
                <w:lang w:val="es-UY"/>
              </w:rPr>
            </w:pPr>
            <w:r w:rsidRPr="00CD4EA5">
              <w:t>Crear torneos</w:t>
            </w:r>
          </w:p>
        </w:tc>
        <w:tc>
          <w:tcPr>
            <w:tcW w:w="2315" w:type="dxa"/>
          </w:tcPr>
          <w:p w14:paraId="7937A90D" w14:textId="13B5C827" w:rsidR="00CD4EA5" w:rsidRDefault="00CD4EA5" w:rsidP="00CD4EA5">
            <w:pPr>
              <w:jc w:val="center"/>
              <w:rPr>
                <w:lang w:val="es-UY"/>
              </w:rPr>
            </w:pPr>
            <w:r>
              <w:rPr>
                <w:lang w:val="es-UY"/>
              </w:rPr>
              <w:t xml:space="preserve">SI </w:t>
            </w:r>
            <w:r w:rsidRPr="00CD4EA5">
              <w:rPr>
                <w:rFonts w:ascii="Segoe UI Symbol" w:hAnsi="Segoe UI Symbol" w:cs="Segoe UI Symbol"/>
              </w:rPr>
              <w:t>✔</w:t>
            </w:r>
          </w:p>
        </w:tc>
        <w:tc>
          <w:tcPr>
            <w:tcW w:w="2316" w:type="dxa"/>
          </w:tcPr>
          <w:p w14:paraId="675D426B" w14:textId="462F20DA" w:rsidR="00CD4EA5" w:rsidRDefault="00CD4EA5" w:rsidP="00CD4EA5">
            <w:pPr>
              <w:jc w:val="center"/>
              <w:rPr>
                <w:lang w:val="es-UY"/>
              </w:rPr>
            </w:pPr>
            <w:r>
              <w:rPr>
                <w:lang w:val="es-UY"/>
              </w:rPr>
              <w:t xml:space="preserve">SI </w:t>
            </w:r>
            <w:r w:rsidRPr="00CD4EA5">
              <w:rPr>
                <w:rFonts w:ascii="Segoe UI Symbol" w:hAnsi="Segoe UI Symbol" w:cs="Segoe UI Symbol"/>
              </w:rPr>
              <w:t>✔</w:t>
            </w:r>
          </w:p>
        </w:tc>
        <w:tc>
          <w:tcPr>
            <w:tcW w:w="2316" w:type="dxa"/>
          </w:tcPr>
          <w:p w14:paraId="7FC9F5E2" w14:textId="7E540B23" w:rsidR="00CD4EA5" w:rsidRDefault="00CD4EA5" w:rsidP="00CD4EA5">
            <w:pPr>
              <w:jc w:val="center"/>
              <w:rPr>
                <w:lang w:val="es-UY"/>
              </w:rPr>
            </w:pPr>
            <w:r>
              <w:rPr>
                <w:lang w:val="es-UY"/>
              </w:rPr>
              <w:t xml:space="preserve">NO </w:t>
            </w:r>
            <w:r w:rsidRPr="00CD4EA5">
              <w:rPr>
                <w:rFonts w:ascii="Segoe UI Symbol" w:hAnsi="Segoe UI Symbol" w:cs="Segoe UI Symbol"/>
              </w:rPr>
              <w:t>✘</w:t>
            </w:r>
          </w:p>
        </w:tc>
      </w:tr>
      <w:tr w:rsidR="00CD4EA5" w14:paraId="335A5517" w14:textId="77777777" w:rsidTr="00CD4EA5">
        <w:tc>
          <w:tcPr>
            <w:tcW w:w="2315" w:type="dxa"/>
          </w:tcPr>
          <w:p w14:paraId="297A3130" w14:textId="30116EBD" w:rsidR="00CD4EA5" w:rsidRDefault="00CD4EA5" w:rsidP="00CD4EA5">
            <w:pPr>
              <w:jc w:val="center"/>
              <w:rPr>
                <w:lang w:val="es-UY"/>
              </w:rPr>
            </w:pPr>
            <w:r w:rsidRPr="00CD4EA5">
              <w:t>Registrar equipos</w:t>
            </w:r>
          </w:p>
        </w:tc>
        <w:tc>
          <w:tcPr>
            <w:tcW w:w="2315" w:type="dxa"/>
          </w:tcPr>
          <w:p w14:paraId="4FBDBF07" w14:textId="0B190608" w:rsidR="00CD4EA5" w:rsidRDefault="00CD4EA5" w:rsidP="00CD4EA5">
            <w:pPr>
              <w:jc w:val="center"/>
              <w:rPr>
                <w:lang w:val="es-UY"/>
              </w:rPr>
            </w:pPr>
            <w:r>
              <w:rPr>
                <w:lang w:val="es-UY"/>
              </w:rPr>
              <w:t xml:space="preserve">SI </w:t>
            </w:r>
            <w:r w:rsidRPr="00CD4EA5">
              <w:rPr>
                <w:rFonts w:ascii="Segoe UI Symbol" w:hAnsi="Segoe UI Symbol" w:cs="Segoe UI Symbol"/>
              </w:rPr>
              <w:t>✔</w:t>
            </w:r>
          </w:p>
        </w:tc>
        <w:tc>
          <w:tcPr>
            <w:tcW w:w="2316" w:type="dxa"/>
          </w:tcPr>
          <w:p w14:paraId="3D56500D" w14:textId="0422737B" w:rsidR="00CD4EA5" w:rsidRDefault="00CD4EA5" w:rsidP="00CD4EA5">
            <w:pPr>
              <w:jc w:val="center"/>
              <w:rPr>
                <w:lang w:val="es-UY"/>
              </w:rPr>
            </w:pPr>
            <w:r>
              <w:rPr>
                <w:lang w:val="es-UY"/>
              </w:rPr>
              <w:t xml:space="preserve">SI </w:t>
            </w:r>
            <w:r w:rsidRPr="00CD4EA5">
              <w:rPr>
                <w:rFonts w:ascii="Segoe UI Symbol" w:hAnsi="Segoe UI Symbol" w:cs="Segoe UI Symbol"/>
              </w:rPr>
              <w:t>✔</w:t>
            </w:r>
          </w:p>
        </w:tc>
        <w:tc>
          <w:tcPr>
            <w:tcW w:w="2316" w:type="dxa"/>
          </w:tcPr>
          <w:p w14:paraId="3349DAC4" w14:textId="7145ACEE" w:rsidR="00CD4EA5" w:rsidRDefault="00CD4EA5" w:rsidP="00CD4EA5">
            <w:pPr>
              <w:jc w:val="center"/>
              <w:rPr>
                <w:lang w:val="es-UY"/>
              </w:rPr>
            </w:pPr>
            <w:r>
              <w:rPr>
                <w:lang w:val="es-UY"/>
              </w:rPr>
              <w:t xml:space="preserve">NO </w:t>
            </w:r>
            <w:r w:rsidRPr="00CD4EA5">
              <w:rPr>
                <w:rFonts w:ascii="Segoe UI Symbol" w:hAnsi="Segoe UI Symbol" w:cs="Segoe UI Symbol"/>
                <w:lang w:val="es-UY"/>
              </w:rPr>
              <w:t>✘</w:t>
            </w:r>
          </w:p>
        </w:tc>
      </w:tr>
      <w:tr w:rsidR="00CD4EA5" w14:paraId="7E1C8EBF" w14:textId="77777777" w:rsidTr="00CD4EA5">
        <w:tc>
          <w:tcPr>
            <w:tcW w:w="2315" w:type="dxa"/>
          </w:tcPr>
          <w:p w14:paraId="2B7F1C90" w14:textId="46BB167E" w:rsidR="00CD4EA5" w:rsidRDefault="00CD4EA5" w:rsidP="00CD4EA5">
            <w:pPr>
              <w:jc w:val="center"/>
              <w:rPr>
                <w:lang w:val="es-UY"/>
              </w:rPr>
            </w:pPr>
            <w:r w:rsidRPr="00CD4EA5">
              <w:t xml:space="preserve">Registrar </w:t>
            </w:r>
            <w:proofErr w:type="spellStart"/>
            <w:r w:rsidRPr="00CD4EA5">
              <w:t>jugadores</w:t>
            </w:r>
            <w:proofErr w:type="spellEnd"/>
          </w:p>
        </w:tc>
        <w:tc>
          <w:tcPr>
            <w:tcW w:w="2315" w:type="dxa"/>
          </w:tcPr>
          <w:p w14:paraId="4677858C" w14:textId="62E5CDA4" w:rsidR="00CD4EA5" w:rsidRDefault="00CD4EA5" w:rsidP="00CD4EA5">
            <w:pPr>
              <w:jc w:val="center"/>
              <w:rPr>
                <w:lang w:val="es-UY"/>
              </w:rPr>
            </w:pPr>
            <w:r>
              <w:rPr>
                <w:lang w:val="es-UY"/>
              </w:rPr>
              <w:t xml:space="preserve">SI </w:t>
            </w:r>
            <w:r w:rsidRPr="00CD4EA5">
              <w:rPr>
                <w:rFonts w:ascii="Segoe UI Symbol" w:hAnsi="Segoe UI Symbol" w:cs="Segoe UI Symbol"/>
              </w:rPr>
              <w:t>✔</w:t>
            </w:r>
          </w:p>
        </w:tc>
        <w:tc>
          <w:tcPr>
            <w:tcW w:w="2316" w:type="dxa"/>
          </w:tcPr>
          <w:p w14:paraId="724B1F67" w14:textId="50BE8D7A" w:rsidR="00CD4EA5" w:rsidRDefault="00CD4EA5" w:rsidP="00CD4EA5">
            <w:pPr>
              <w:jc w:val="center"/>
              <w:rPr>
                <w:lang w:val="es-UY"/>
              </w:rPr>
            </w:pPr>
            <w:r>
              <w:rPr>
                <w:lang w:val="es-UY"/>
              </w:rPr>
              <w:t xml:space="preserve">SI </w:t>
            </w:r>
            <w:r w:rsidRPr="00CD4EA5">
              <w:rPr>
                <w:rFonts w:ascii="Segoe UI Symbol" w:hAnsi="Segoe UI Symbol" w:cs="Segoe UI Symbol"/>
              </w:rPr>
              <w:t>✔</w:t>
            </w:r>
          </w:p>
        </w:tc>
        <w:tc>
          <w:tcPr>
            <w:tcW w:w="2316" w:type="dxa"/>
          </w:tcPr>
          <w:p w14:paraId="4700A090" w14:textId="70DEF463" w:rsidR="00CD4EA5" w:rsidRDefault="00CD4EA5" w:rsidP="00CD4EA5">
            <w:pPr>
              <w:jc w:val="center"/>
              <w:rPr>
                <w:lang w:val="es-UY"/>
              </w:rPr>
            </w:pPr>
            <w:r>
              <w:rPr>
                <w:lang w:val="es-UY"/>
              </w:rPr>
              <w:t xml:space="preserve">NO </w:t>
            </w:r>
            <w:r w:rsidRPr="00CD4EA5">
              <w:rPr>
                <w:rFonts w:ascii="Segoe UI Symbol" w:hAnsi="Segoe UI Symbol" w:cs="Segoe UI Symbol"/>
              </w:rPr>
              <w:t>✘</w:t>
            </w:r>
          </w:p>
        </w:tc>
      </w:tr>
      <w:tr w:rsidR="00CD4EA5" w14:paraId="657CEAC4" w14:textId="77777777" w:rsidTr="00CD4EA5">
        <w:tc>
          <w:tcPr>
            <w:tcW w:w="2315" w:type="dxa"/>
          </w:tcPr>
          <w:p w14:paraId="289D3ECF" w14:textId="55D2B5E5" w:rsidR="00CD4EA5" w:rsidRDefault="00CD4EA5" w:rsidP="00CD4EA5">
            <w:pPr>
              <w:jc w:val="center"/>
              <w:rPr>
                <w:lang w:val="es-UY"/>
              </w:rPr>
            </w:pPr>
            <w:proofErr w:type="spellStart"/>
            <w:r w:rsidRPr="00CD4EA5">
              <w:t>Cargar</w:t>
            </w:r>
            <w:proofErr w:type="spellEnd"/>
            <w:r w:rsidRPr="00CD4EA5">
              <w:t xml:space="preserve"> </w:t>
            </w:r>
            <w:proofErr w:type="spellStart"/>
            <w:r w:rsidRPr="00CD4EA5">
              <w:t>resultados</w:t>
            </w:r>
            <w:proofErr w:type="spellEnd"/>
          </w:p>
        </w:tc>
        <w:tc>
          <w:tcPr>
            <w:tcW w:w="2315" w:type="dxa"/>
          </w:tcPr>
          <w:p w14:paraId="337F43C5" w14:textId="2A73694A" w:rsidR="00CD4EA5" w:rsidRDefault="00CD4EA5" w:rsidP="00CD4EA5">
            <w:pPr>
              <w:jc w:val="center"/>
              <w:rPr>
                <w:lang w:val="es-UY"/>
              </w:rPr>
            </w:pPr>
            <w:r>
              <w:rPr>
                <w:lang w:val="es-UY"/>
              </w:rPr>
              <w:t xml:space="preserve">SI </w:t>
            </w:r>
            <w:r w:rsidRPr="00CD4EA5">
              <w:rPr>
                <w:rFonts w:ascii="Segoe UI Symbol" w:hAnsi="Segoe UI Symbol" w:cs="Segoe UI Symbol"/>
              </w:rPr>
              <w:t>✔</w:t>
            </w:r>
          </w:p>
        </w:tc>
        <w:tc>
          <w:tcPr>
            <w:tcW w:w="2316" w:type="dxa"/>
          </w:tcPr>
          <w:p w14:paraId="3457BBBA" w14:textId="665B8034" w:rsidR="00CD4EA5" w:rsidRDefault="00CD4EA5" w:rsidP="00CD4EA5">
            <w:pPr>
              <w:jc w:val="center"/>
              <w:rPr>
                <w:lang w:val="es-UY"/>
              </w:rPr>
            </w:pPr>
            <w:r>
              <w:rPr>
                <w:lang w:val="es-UY"/>
              </w:rPr>
              <w:t xml:space="preserve">SI </w:t>
            </w:r>
            <w:r w:rsidRPr="00CD4EA5">
              <w:rPr>
                <w:rFonts w:ascii="Segoe UI Symbol" w:hAnsi="Segoe UI Symbol" w:cs="Segoe UI Symbol"/>
              </w:rPr>
              <w:t>✔</w:t>
            </w:r>
          </w:p>
        </w:tc>
        <w:tc>
          <w:tcPr>
            <w:tcW w:w="2316" w:type="dxa"/>
          </w:tcPr>
          <w:p w14:paraId="24C99C46" w14:textId="5BBE6C1E" w:rsidR="00CD4EA5" w:rsidRDefault="00CD4EA5" w:rsidP="00CD4EA5">
            <w:pPr>
              <w:jc w:val="center"/>
              <w:rPr>
                <w:lang w:val="es-UY"/>
              </w:rPr>
            </w:pPr>
            <w:r>
              <w:rPr>
                <w:lang w:val="es-UY"/>
              </w:rPr>
              <w:t xml:space="preserve">NO </w:t>
            </w:r>
            <w:r w:rsidRPr="00CD4EA5">
              <w:rPr>
                <w:rFonts w:ascii="Segoe UI Symbol" w:hAnsi="Segoe UI Symbol" w:cs="Segoe UI Symbol"/>
              </w:rPr>
              <w:t>✘</w:t>
            </w:r>
          </w:p>
        </w:tc>
      </w:tr>
      <w:tr w:rsidR="00CD4EA5" w14:paraId="63C5317A" w14:textId="77777777" w:rsidTr="00CD4EA5">
        <w:tc>
          <w:tcPr>
            <w:tcW w:w="2315" w:type="dxa"/>
          </w:tcPr>
          <w:p w14:paraId="04474A08" w14:textId="5F9DCDDF" w:rsidR="00CD4EA5" w:rsidRDefault="00CD4EA5" w:rsidP="00CD4EA5">
            <w:pPr>
              <w:jc w:val="center"/>
              <w:rPr>
                <w:lang w:val="es-UY"/>
              </w:rPr>
            </w:pPr>
            <w:proofErr w:type="spellStart"/>
            <w:r w:rsidRPr="00CD4EA5">
              <w:t>Consultar</w:t>
            </w:r>
            <w:proofErr w:type="spellEnd"/>
            <w:r w:rsidRPr="00CD4EA5">
              <w:t xml:space="preserve"> </w:t>
            </w:r>
            <w:proofErr w:type="spellStart"/>
            <w:r w:rsidRPr="00CD4EA5">
              <w:t>resultados</w:t>
            </w:r>
            <w:proofErr w:type="spellEnd"/>
          </w:p>
        </w:tc>
        <w:tc>
          <w:tcPr>
            <w:tcW w:w="2315" w:type="dxa"/>
          </w:tcPr>
          <w:p w14:paraId="3DEFCCCE" w14:textId="484343F6" w:rsidR="00CD4EA5" w:rsidRDefault="00CD4EA5" w:rsidP="00CD4EA5">
            <w:pPr>
              <w:jc w:val="center"/>
              <w:rPr>
                <w:lang w:val="es-UY"/>
              </w:rPr>
            </w:pPr>
            <w:r>
              <w:rPr>
                <w:lang w:val="es-UY"/>
              </w:rPr>
              <w:t xml:space="preserve">SI </w:t>
            </w:r>
            <w:r w:rsidRPr="00CD4EA5">
              <w:rPr>
                <w:rFonts w:ascii="Segoe UI Symbol" w:hAnsi="Segoe UI Symbol" w:cs="Segoe UI Symbol"/>
              </w:rPr>
              <w:t>✔</w:t>
            </w:r>
          </w:p>
        </w:tc>
        <w:tc>
          <w:tcPr>
            <w:tcW w:w="2316" w:type="dxa"/>
          </w:tcPr>
          <w:p w14:paraId="3390C1A5" w14:textId="4AB147EA" w:rsidR="00CD4EA5" w:rsidRDefault="00CD4EA5" w:rsidP="00CD4EA5">
            <w:pPr>
              <w:jc w:val="center"/>
              <w:rPr>
                <w:lang w:val="es-UY"/>
              </w:rPr>
            </w:pPr>
            <w:r>
              <w:rPr>
                <w:lang w:val="es-UY"/>
              </w:rPr>
              <w:t xml:space="preserve">SI </w:t>
            </w:r>
            <w:r w:rsidRPr="00CD4EA5">
              <w:rPr>
                <w:rFonts w:ascii="Segoe UI Symbol" w:hAnsi="Segoe UI Symbol" w:cs="Segoe UI Symbol"/>
              </w:rPr>
              <w:t>✔</w:t>
            </w:r>
          </w:p>
        </w:tc>
        <w:tc>
          <w:tcPr>
            <w:tcW w:w="2316" w:type="dxa"/>
          </w:tcPr>
          <w:p w14:paraId="5361A35E" w14:textId="53190976" w:rsidR="00CD4EA5" w:rsidRDefault="00CD4EA5" w:rsidP="00CD4EA5">
            <w:pPr>
              <w:jc w:val="center"/>
              <w:rPr>
                <w:lang w:val="es-UY"/>
              </w:rPr>
            </w:pPr>
            <w:r>
              <w:rPr>
                <w:lang w:val="es-UY"/>
              </w:rPr>
              <w:t xml:space="preserve">SI </w:t>
            </w:r>
            <w:r w:rsidRPr="00CD4EA5">
              <w:rPr>
                <w:rFonts w:ascii="Segoe UI Symbol" w:hAnsi="Segoe UI Symbol" w:cs="Segoe UI Symbol"/>
              </w:rPr>
              <w:t>✔</w:t>
            </w:r>
          </w:p>
        </w:tc>
      </w:tr>
      <w:tr w:rsidR="00CD4EA5" w14:paraId="58657021" w14:textId="77777777" w:rsidTr="00CD4EA5">
        <w:tc>
          <w:tcPr>
            <w:tcW w:w="2315" w:type="dxa"/>
          </w:tcPr>
          <w:p w14:paraId="1F07F77B" w14:textId="216F6AC3" w:rsidR="00CD4EA5" w:rsidRDefault="00CD4EA5" w:rsidP="00CD4EA5">
            <w:pPr>
              <w:jc w:val="center"/>
              <w:rPr>
                <w:lang w:val="es-UY"/>
              </w:rPr>
            </w:pPr>
            <w:r w:rsidRPr="00CD4EA5">
              <w:t xml:space="preserve">Ver </w:t>
            </w:r>
            <w:proofErr w:type="spellStart"/>
            <w:r w:rsidRPr="00CD4EA5">
              <w:t>tablas</w:t>
            </w:r>
            <w:proofErr w:type="spellEnd"/>
            <w:r w:rsidRPr="00CD4EA5">
              <w:t xml:space="preserve"> de </w:t>
            </w:r>
            <w:proofErr w:type="spellStart"/>
            <w:r w:rsidRPr="00CD4EA5">
              <w:t>posiciones</w:t>
            </w:r>
            <w:proofErr w:type="spellEnd"/>
          </w:p>
        </w:tc>
        <w:tc>
          <w:tcPr>
            <w:tcW w:w="2315" w:type="dxa"/>
          </w:tcPr>
          <w:p w14:paraId="0FADDB37" w14:textId="7148EF96" w:rsidR="00CD4EA5" w:rsidRDefault="00CD4EA5" w:rsidP="00CD4EA5">
            <w:pPr>
              <w:jc w:val="center"/>
              <w:rPr>
                <w:lang w:val="es-UY"/>
              </w:rPr>
            </w:pPr>
            <w:r>
              <w:rPr>
                <w:lang w:val="es-UY"/>
              </w:rPr>
              <w:t xml:space="preserve">SI </w:t>
            </w:r>
            <w:r w:rsidRPr="00CD4EA5">
              <w:rPr>
                <w:rFonts w:ascii="Segoe UI Symbol" w:hAnsi="Segoe UI Symbol" w:cs="Segoe UI Symbol"/>
              </w:rPr>
              <w:t>✔</w:t>
            </w:r>
          </w:p>
        </w:tc>
        <w:tc>
          <w:tcPr>
            <w:tcW w:w="2316" w:type="dxa"/>
          </w:tcPr>
          <w:p w14:paraId="1BBF82EE" w14:textId="19EF5E70" w:rsidR="00CD4EA5" w:rsidRDefault="00CD4EA5" w:rsidP="00CD4EA5">
            <w:pPr>
              <w:jc w:val="center"/>
              <w:rPr>
                <w:lang w:val="es-UY"/>
              </w:rPr>
            </w:pPr>
            <w:r>
              <w:rPr>
                <w:lang w:val="es-UY"/>
              </w:rPr>
              <w:t xml:space="preserve">SI </w:t>
            </w:r>
            <w:r w:rsidRPr="00CD4EA5">
              <w:rPr>
                <w:rFonts w:ascii="Segoe UI Symbol" w:hAnsi="Segoe UI Symbol" w:cs="Segoe UI Symbol"/>
              </w:rPr>
              <w:t>✔</w:t>
            </w:r>
          </w:p>
        </w:tc>
        <w:tc>
          <w:tcPr>
            <w:tcW w:w="2316" w:type="dxa"/>
          </w:tcPr>
          <w:p w14:paraId="1D0EB5E9" w14:textId="3FE39634" w:rsidR="00CD4EA5" w:rsidRDefault="00CD4EA5" w:rsidP="00CD4EA5">
            <w:pPr>
              <w:jc w:val="center"/>
              <w:rPr>
                <w:lang w:val="es-UY"/>
              </w:rPr>
            </w:pPr>
            <w:r>
              <w:rPr>
                <w:lang w:val="es-UY"/>
              </w:rPr>
              <w:t xml:space="preserve">SI </w:t>
            </w:r>
            <w:r w:rsidRPr="00CD4EA5">
              <w:rPr>
                <w:rFonts w:ascii="Segoe UI Symbol" w:hAnsi="Segoe UI Symbol" w:cs="Segoe UI Symbol"/>
              </w:rPr>
              <w:t>✔</w:t>
            </w:r>
          </w:p>
        </w:tc>
      </w:tr>
      <w:tr w:rsidR="00CD4EA5" w14:paraId="5DD1FC56" w14:textId="77777777" w:rsidTr="00CD4EA5">
        <w:tc>
          <w:tcPr>
            <w:tcW w:w="2315" w:type="dxa"/>
          </w:tcPr>
          <w:p w14:paraId="468B7C94" w14:textId="0339C17E" w:rsidR="00CD4EA5" w:rsidRDefault="00CD4EA5" w:rsidP="00CD4EA5">
            <w:pPr>
              <w:jc w:val="center"/>
              <w:rPr>
                <w:lang w:val="es-UY"/>
              </w:rPr>
            </w:pPr>
            <w:proofErr w:type="spellStart"/>
            <w:r w:rsidRPr="00CD4EA5">
              <w:t>Consultar</w:t>
            </w:r>
            <w:proofErr w:type="spellEnd"/>
            <w:r w:rsidRPr="00CD4EA5">
              <w:t xml:space="preserve"> </w:t>
            </w:r>
            <w:proofErr w:type="spellStart"/>
            <w:r w:rsidRPr="00CD4EA5">
              <w:t>estadísticas</w:t>
            </w:r>
            <w:proofErr w:type="spellEnd"/>
          </w:p>
        </w:tc>
        <w:tc>
          <w:tcPr>
            <w:tcW w:w="2315" w:type="dxa"/>
          </w:tcPr>
          <w:p w14:paraId="70370464" w14:textId="423F3E97" w:rsidR="00CD4EA5" w:rsidRDefault="00CD4EA5" w:rsidP="00CD4EA5">
            <w:pPr>
              <w:jc w:val="center"/>
              <w:rPr>
                <w:lang w:val="es-UY"/>
              </w:rPr>
            </w:pPr>
            <w:r>
              <w:rPr>
                <w:lang w:val="es-UY"/>
              </w:rPr>
              <w:t xml:space="preserve">SI </w:t>
            </w:r>
            <w:r w:rsidRPr="00CD4EA5">
              <w:rPr>
                <w:rFonts w:ascii="Segoe UI Symbol" w:hAnsi="Segoe UI Symbol" w:cs="Segoe UI Symbol"/>
              </w:rPr>
              <w:t>✔</w:t>
            </w:r>
          </w:p>
        </w:tc>
        <w:tc>
          <w:tcPr>
            <w:tcW w:w="2316" w:type="dxa"/>
          </w:tcPr>
          <w:p w14:paraId="09B06D3D" w14:textId="62DE22DD" w:rsidR="00CD4EA5" w:rsidRDefault="00CD4EA5" w:rsidP="00CD4EA5">
            <w:pPr>
              <w:jc w:val="center"/>
              <w:rPr>
                <w:lang w:val="es-UY"/>
              </w:rPr>
            </w:pPr>
            <w:r>
              <w:rPr>
                <w:lang w:val="es-UY"/>
              </w:rPr>
              <w:t xml:space="preserve">SI </w:t>
            </w:r>
            <w:r w:rsidRPr="00CD4EA5">
              <w:rPr>
                <w:rFonts w:ascii="Segoe UI Symbol" w:hAnsi="Segoe UI Symbol" w:cs="Segoe UI Symbol"/>
              </w:rPr>
              <w:t>✔</w:t>
            </w:r>
          </w:p>
        </w:tc>
        <w:tc>
          <w:tcPr>
            <w:tcW w:w="2316" w:type="dxa"/>
          </w:tcPr>
          <w:p w14:paraId="505B68D8" w14:textId="291A4415" w:rsidR="00CD4EA5" w:rsidRDefault="00CD4EA5" w:rsidP="00CD4EA5">
            <w:pPr>
              <w:jc w:val="center"/>
              <w:rPr>
                <w:lang w:val="es-UY"/>
              </w:rPr>
            </w:pPr>
            <w:r>
              <w:rPr>
                <w:lang w:val="es-UY"/>
              </w:rPr>
              <w:t xml:space="preserve">SI </w:t>
            </w:r>
            <w:r w:rsidRPr="00CD4EA5">
              <w:rPr>
                <w:rFonts w:ascii="Segoe UI Symbol" w:hAnsi="Segoe UI Symbol" w:cs="Segoe UI Symbol"/>
              </w:rPr>
              <w:t>✔</w:t>
            </w:r>
          </w:p>
        </w:tc>
      </w:tr>
      <w:tr w:rsidR="00CD4EA5" w14:paraId="388947F9" w14:textId="77777777" w:rsidTr="00CD4EA5">
        <w:tc>
          <w:tcPr>
            <w:tcW w:w="2315" w:type="dxa"/>
          </w:tcPr>
          <w:p w14:paraId="5BCA4F39" w14:textId="68A62988" w:rsidR="00CD4EA5" w:rsidRDefault="00CD4EA5" w:rsidP="00CD4EA5">
            <w:pPr>
              <w:jc w:val="center"/>
              <w:rPr>
                <w:lang w:val="es-UY"/>
              </w:rPr>
            </w:pPr>
            <w:proofErr w:type="spellStart"/>
            <w:r w:rsidRPr="00CD4EA5">
              <w:t>Configuración</w:t>
            </w:r>
            <w:proofErr w:type="spellEnd"/>
            <w:r w:rsidRPr="00CD4EA5">
              <w:t xml:space="preserve"> del </w:t>
            </w:r>
            <w:proofErr w:type="spellStart"/>
            <w:r w:rsidRPr="00CD4EA5">
              <w:t>sistema</w:t>
            </w:r>
            <w:proofErr w:type="spellEnd"/>
          </w:p>
        </w:tc>
        <w:tc>
          <w:tcPr>
            <w:tcW w:w="2315" w:type="dxa"/>
          </w:tcPr>
          <w:p w14:paraId="7B4E31B1" w14:textId="7B6594E4" w:rsidR="00CD4EA5" w:rsidRDefault="00CD4EA5" w:rsidP="00CD4EA5">
            <w:pPr>
              <w:jc w:val="center"/>
              <w:rPr>
                <w:lang w:val="es-UY"/>
              </w:rPr>
            </w:pPr>
            <w:r>
              <w:rPr>
                <w:lang w:val="es-UY"/>
              </w:rPr>
              <w:t xml:space="preserve">SI </w:t>
            </w:r>
            <w:r w:rsidRPr="00CD4EA5">
              <w:rPr>
                <w:rFonts w:ascii="Segoe UI Symbol" w:hAnsi="Segoe UI Symbol" w:cs="Segoe UI Symbol"/>
              </w:rPr>
              <w:t>✔</w:t>
            </w:r>
          </w:p>
        </w:tc>
        <w:tc>
          <w:tcPr>
            <w:tcW w:w="2316" w:type="dxa"/>
          </w:tcPr>
          <w:p w14:paraId="01D55A67" w14:textId="391EB6BA" w:rsidR="00CD4EA5" w:rsidRDefault="00CD4EA5" w:rsidP="00CD4EA5">
            <w:pPr>
              <w:jc w:val="center"/>
              <w:rPr>
                <w:lang w:val="es-UY"/>
              </w:rPr>
            </w:pPr>
            <w:r>
              <w:rPr>
                <w:lang w:val="es-UY"/>
              </w:rPr>
              <w:t xml:space="preserve">NO </w:t>
            </w:r>
            <w:r w:rsidRPr="00CD4EA5">
              <w:rPr>
                <w:rFonts w:ascii="Segoe UI Symbol" w:hAnsi="Segoe UI Symbol" w:cs="Segoe UI Symbol"/>
              </w:rPr>
              <w:t>✘</w:t>
            </w:r>
          </w:p>
        </w:tc>
        <w:tc>
          <w:tcPr>
            <w:tcW w:w="2316" w:type="dxa"/>
          </w:tcPr>
          <w:p w14:paraId="70F9C1B6" w14:textId="049AAF82" w:rsidR="00CD4EA5" w:rsidRDefault="00CD4EA5" w:rsidP="00CD4EA5">
            <w:pPr>
              <w:jc w:val="center"/>
              <w:rPr>
                <w:lang w:val="es-UY"/>
              </w:rPr>
            </w:pPr>
            <w:r>
              <w:rPr>
                <w:lang w:val="es-UY"/>
              </w:rPr>
              <w:t xml:space="preserve">NO </w:t>
            </w:r>
            <w:r w:rsidRPr="00CD4EA5">
              <w:rPr>
                <w:rFonts w:ascii="Segoe UI Symbol" w:hAnsi="Segoe UI Symbol" w:cs="Segoe UI Symbol"/>
              </w:rPr>
              <w:t>✘</w:t>
            </w:r>
          </w:p>
        </w:tc>
      </w:tr>
    </w:tbl>
    <w:p w14:paraId="07961ABF" w14:textId="77777777" w:rsidR="00CD4EA5" w:rsidRPr="00B058BA" w:rsidRDefault="00CD4EA5" w:rsidP="00CD4EA5">
      <w:pPr>
        <w:jc w:val="center"/>
        <w:rPr>
          <w:lang w:val="es-UY"/>
        </w:rPr>
      </w:pPr>
    </w:p>
    <w:sectPr w:rsidR="00CD4EA5" w:rsidRPr="00B058BA" w:rsidSect="00034616">
      <w:pgSz w:w="12240" w:h="15840"/>
      <w:pgMar w:top="1984" w:right="1701"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68E72" w14:textId="77777777" w:rsidR="006F7ECF" w:rsidRDefault="006F7ECF" w:rsidP="00377DA3">
      <w:pPr>
        <w:spacing w:after="0" w:line="240" w:lineRule="auto"/>
      </w:pPr>
      <w:r>
        <w:separator/>
      </w:r>
    </w:p>
  </w:endnote>
  <w:endnote w:type="continuationSeparator" w:id="0">
    <w:p w14:paraId="0B899380" w14:textId="77777777" w:rsidR="006F7ECF" w:rsidRDefault="006F7ECF" w:rsidP="00377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79120" w14:textId="77777777" w:rsidR="00E71660" w:rsidRDefault="00E71660" w:rsidP="00E71660">
    <w:pPr>
      <w:pStyle w:val="Piedepgina"/>
      <w:tabs>
        <w:tab w:val="clear" w:pos="4680"/>
        <w:tab w:val="clear" w:pos="9360"/>
      </w:tabs>
      <w:jc w:val="right"/>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lang w:val="es-ES"/>
      </w:rPr>
      <w:t>2</w:t>
    </w:r>
    <w:r>
      <w:rPr>
        <w:caps/>
        <w:color w:val="4F81BD" w:themeColor="accent1"/>
      </w:rPr>
      <w:fldChar w:fldCharType="end"/>
    </w:r>
  </w:p>
  <w:p w14:paraId="5BDE0C96" w14:textId="77777777" w:rsidR="00E71660" w:rsidRDefault="00E7166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3066037"/>
      <w:docPartObj>
        <w:docPartGallery w:val="Page Numbers (Bottom of Page)"/>
        <w:docPartUnique/>
      </w:docPartObj>
    </w:sdtPr>
    <w:sdtContent>
      <w:p w14:paraId="60F4A4AE" w14:textId="4A950B89" w:rsidR="006F71F8" w:rsidRDefault="006F71F8">
        <w:pPr>
          <w:pStyle w:val="Piedepgina"/>
          <w:jc w:val="right"/>
        </w:pPr>
        <w:r>
          <w:fldChar w:fldCharType="begin"/>
        </w:r>
        <w:r>
          <w:instrText>PAGE   \* MERGEFORMAT</w:instrText>
        </w:r>
        <w:r>
          <w:fldChar w:fldCharType="separate"/>
        </w:r>
        <w:r>
          <w:rPr>
            <w:lang w:val="es-ES"/>
          </w:rPr>
          <w:t>2</w:t>
        </w:r>
        <w:r>
          <w:fldChar w:fldCharType="end"/>
        </w:r>
      </w:p>
    </w:sdtContent>
  </w:sdt>
  <w:p w14:paraId="5302E458" w14:textId="77777777" w:rsidR="006F71F8" w:rsidRDefault="006F71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BC499" w14:textId="77777777" w:rsidR="006F7ECF" w:rsidRDefault="006F7ECF" w:rsidP="00377DA3">
      <w:pPr>
        <w:spacing w:after="0" w:line="240" w:lineRule="auto"/>
      </w:pPr>
      <w:r>
        <w:separator/>
      </w:r>
    </w:p>
  </w:footnote>
  <w:footnote w:type="continuationSeparator" w:id="0">
    <w:p w14:paraId="52C129B3" w14:textId="77777777" w:rsidR="006F7ECF" w:rsidRDefault="006F7ECF" w:rsidP="00377D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38" w:type="dxa"/>
      <w:tblLook w:val="04A0" w:firstRow="1" w:lastRow="0" w:firstColumn="1" w:lastColumn="0" w:noHBand="0" w:noVBand="1"/>
    </w:tblPr>
    <w:tblGrid>
      <w:gridCol w:w="4631"/>
      <w:gridCol w:w="4631"/>
    </w:tblGrid>
    <w:tr w:rsidR="000376A2" w14:paraId="3AC3D583" w14:textId="77777777" w:rsidTr="00E71660">
      <w:tc>
        <w:tcPr>
          <w:tcW w:w="4631" w:type="dxa"/>
          <w:tcBorders>
            <w:top w:val="nil"/>
            <w:left w:val="nil"/>
            <w:bottom w:val="nil"/>
            <w:right w:val="nil"/>
          </w:tcBorders>
        </w:tcPr>
        <w:p w14:paraId="2739153A" w14:textId="474C8ACC" w:rsidR="000376A2" w:rsidRDefault="000376A2">
          <w:pPr>
            <w:pStyle w:val="Encabezado"/>
          </w:pPr>
          <w:r>
            <w:rPr>
              <w:noProof/>
            </w:rPr>
            <w:drawing>
              <wp:inline distT="0" distB="0" distL="0" distR="0" wp14:anchorId="5E759E22" wp14:editId="45EE3F9B">
                <wp:extent cx="828675" cy="742950"/>
                <wp:effectExtent l="0" t="0" r="0" b="0"/>
                <wp:docPr id="1458763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69057" name="Imagen 1"/>
                        <pic:cNvPicPr/>
                      </pic:nvPicPr>
                      <pic:blipFill>
                        <a:blip r:embed="rId1"/>
                        <a:stretch>
                          <a:fillRect/>
                        </a:stretch>
                      </pic:blipFill>
                      <pic:spPr>
                        <a:xfrm>
                          <a:off x="0" y="0"/>
                          <a:ext cx="828675" cy="742950"/>
                        </a:xfrm>
                        <a:prstGeom prst="rect">
                          <a:avLst/>
                        </a:prstGeom>
                      </pic:spPr>
                    </pic:pic>
                  </a:graphicData>
                </a:graphic>
              </wp:inline>
            </w:drawing>
          </w:r>
        </w:p>
      </w:tc>
      <w:tc>
        <w:tcPr>
          <w:tcW w:w="4631" w:type="dxa"/>
          <w:tcBorders>
            <w:top w:val="nil"/>
            <w:left w:val="nil"/>
            <w:bottom w:val="nil"/>
            <w:right w:val="nil"/>
          </w:tcBorders>
        </w:tcPr>
        <w:p w14:paraId="53F00A31" w14:textId="11E1AC48" w:rsidR="000376A2" w:rsidRDefault="000376A2" w:rsidP="000376A2">
          <w:pPr>
            <w:pStyle w:val="Encabezado"/>
            <w:jc w:val="right"/>
          </w:pPr>
          <w:r>
            <w:rPr>
              <w:noProof/>
            </w:rPr>
            <w:drawing>
              <wp:inline distT="0" distB="0" distL="0" distR="0" wp14:anchorId="199B094B" wp14:editId="5EEE7243">
                <wp:extent cx="1000125" cy="643296"/>
                <wp:effectExtent l="0" t="0" r="0" b="4445"/>
                <wp:docPr id="351166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52243" name="Imagen 2"/>
                        <pic:cNvPicPr/>
                      </pic:nvPicPr>
                      <pic:blipFill>
                        <a:blip r:embed="rId2"/>
                        <a:stretch>
                          <a:fillRect/>
                        </a:stretch>
                      </pic:blipFill>
                      <pic:spPr>
                        <a:xfrm>
                          <a:off x="0" y="0"/>
                          <a:ext cx="1000125" cy="643296"/>
                        </a:xfrm>
                        <a:prstGeom prst="rect">
                          <a:avLst/>
                        </a:prstGeom>
                      </pic:spPr>
                    </pic:pic>
                  </a:graphicData>
                </a:graphic>
              </wp:inline>
            </w:drawing>
          </w:r>
        </w:p>
      </w:tc>
    </w:tr>
  </w:tbl>
  <w:p w14:paraId="409AE91B" w14:textId="77777777" w:rsidR="000376A2" w:rsidRDefault="000376A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9BAB9" w14:textId="77777777" w:rsidR="006F71F8" w:rsidRDefault="006F71F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923291A"/>
    <w:multiLevelType w:val="hybridMultilevel"/>
    <w:tmpl w:val="10781CAC"/>
    <w:lvl w:ilvl="0" w:tplc="322AC4B0">
      <w:numFmt w:val="bullet"/>
      <w:lvlText w:val="-"/>
      <w:lvlJc w:val="left"/>
      <w:pPr>
        <w:ind w:left="720" w:hanging="360"/>
      </w:pPr>
      <w:rPr>
        <w:rFonts w:ascii="Lucida Sans Unicode" w:eastAsia="Lucida Sans Unicode" w:hAnsi="Lucida Sans Unicode" w:cs="Lucida Sans Unicode"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0" w15:restartNumberingAfterBreak="0">
    <w:nsid w:val="0E550660"/>
    <w:multiLevelType w:val="multilevel"/>
    <w:tmpl w:val="747E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A69EF"/>
    <w:multiLevelType w:val="multilevel"/>
    <w:tmpl w:val="6A9E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83ADC"/>
    <w:multiLevelType w:val="hybridMultilevel"/>
    <w:tmpl w:val="91B09EAC"/>
    <w:lvl w:ilvl="0" w:tplc="10CE2A20">
      <w:numFmt w:val="bullet"/>
      <w:lvlText w:val="-"/>
      <w:lvlJc w:val="left"/>
      <w:pPr>
        <w:ind w:left="720" w:hanging="360"/>
      </w:pPr>
      <w:rPr>
        <w:rFonts w:ascii="Lucida Sans Unicode" w:eastAsia="Lucida Sans Unicode" w:hAnsi="Lucida Sans Unicode" w:cs="Lucida Sans Unicode"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3" w15:restartNumberingAfterBreak="0">
    <w:nsid w:val="57940E0B"/>
    <w:multiLevelType w:val="multilevel"/>
    <w:tmpl w:val="DF4E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A848A1"/>
    <w:multiLevelType w:val="hybridMultilevel"/>
    <w:tmpl w:val="20802A84"/>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num w:numId="1" w16cid:durableId="694498635">
    <w:abstractNumId w:val="8"/>
  </w:num>
  <w:num w:numId="2" w16cid:durableId="1568883546">
    <w:abstractNumId w:val="6"/>
  </w:num>
  <w:num w:numId="3" w16cid:durableId="52701861">
    <w:abstractNumId w:val="5"/>
  </w:num>
  <w:num w:numId="4" w16cid:durableId="1885215783">
    <w:abstractNumId w:val="4"/>
  </w:num>
  <w:num w:numId="5" w16cid:durableId="530580276">
    <w:abstractNumId w:val="7"/>
  </w:num>
  <w:num w:numId="6" w16cid:durableId="1145970619">
    <w:abstractNumId w:val="3"/>
  </w:num>
  <w:num w:numId="7" w16cid:durableId="1302883638">
    <w:abstractNumId w:val="2"/>
  </w:num>
  <w:num w:numId="8" w16cid:durableId="1918711755">
    <w:abstractNumId w:val="1"/>
  </w:num>
  <w:num w:numId="9" w16cid:durableId="1228881073">
    <w:abstractNumId w:val="0"/>
  </w:num>
  <w:num w:numId="10" w16cid:durableId="1456753254">
    <w:abstractNumId w:val="13"/>
  </w:num>
  <w:num w:numId="11" w16cid:durableId="1209948449">
    <w:abstractNumId w:val="9"/>
  </w:num>
  <w:num w:numId="12" w16cid:durableId="805972011">
    <w:abstractNumId w:val="10"/>
  </w:num>
  <w:num w:numId="13" w16cid:durableId="1813013347">
    <w:abstractNumId w:val="11"/>
  </w:num>
  <w:num w:numId="14" w16cid:durableId="262809875">
    <w:abstractNumId w:val="12"/>
  </w:num>
  <w:num w:numId="15" w16cid:durableId="11076987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CA2"/>
    <w:rsid w:val="00036012"/>
    <w:rsid w:val="000376A2"/>
    <w:rsid w:val="0006063C"/>
    <w:rsid w:val="00073ABC"/>
    <w:rsid w:val="000F702E"/>
    <w:rsid w:val="0015074B"/>
    <w:rsid w:val="00156590"/>
    <w:rsid w:val="00172A74"/>
    <w:rsid w:val="00193167"/>
    <w:rsid w:val="00201D3D"/>
    <w:rsid w:val="00287F16"/>
    <w:rsid w:val="0029639D"/>
    <w:rsid w:val="00326F90"/>
    <w:rsid w:val="00377DA3"/>
    <w:rsid w:val="004016B5"/>
    <w:rsid w:val="004F697D"/>
    <w:rsid w:val="005C3312"/>
    <w:rsid w:val="005D5900"/>
    <w:rsid w:val="00620517"/>
    <w:rsid w:val="006D08A9"/>
    <w:rsid w:val="006D404B"/>
    <w:rsid w:val="006D7A99"/>
    <w:rsid w:val="006F71F8"/>
    <w:rsid w:val="006F7ECF"/>
    <w:rsid w:val="00707929"/>
    <w:rsid w:val="0074378B"/>
    <w:rsid w:val="00791E4B"/>
    <w:rsid w:val="008078E4"/>
    <w:rsid w:val="00865572"/>
    <w:rsid w:val="008A00DD"/>
    <w:rsid w:val="008C0BAA"/>
    <w:rsid w:val="00920E67"/>
    <w:rsid w:val="00A6575D"/>
    <w:rsid w:val="00AA1D8D"/>
    <w:rsid w:val="00AA4006"/>
    <w:rsid w:val="00AD2264"/>
    <w:rsid w:val="00B058BA"/>
    <w:rsid w:val="00B2145D"/>
    <w:rsid w:val="00B47730"/>
    <w:rsid w:val="00C44AB6"/>
    <w:rsid w:val="00C54BB6"/>
    <w:rsid w:val="00C54BE0"/>
    <w:rsid w:val="00CB0664"/>
    <w:rsid w:val="00CD4EA5"/>
    <w:rsid w:val="00D106A8"/>
    <w:rsid w:val="00D96C90"/>
    <w:rsid w:val="00E5764D"/>
    <w:rsid w:val="00E634BC"/>
    <w:rsid w:val="00E71660"/>
    <w:rsid w:val="00EF2774"/>
    <w:rsid w:val="00F429C5"/>
    <w:rsid w:val="00FC693F"/>
    <w:rsid w:val="00FD1420"/>
    <w:rsid w:val="00FD3D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500E06"/>
  <w14:defaultImageDpi w14:val="300"/>
  <w15:docId w15:val="{C26BC73B-6A23-4203-9882-BBE1389B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ucida Sans Unicode" w:eastAsia="Lucida Sans Unicode" w:hAnsi="Lucida Sans Unicode"/>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24</Pages>
  <Words>3407</Words>
  <Characters>18744</Characters>
  <Application>Microsoft Office Word</Application>
  <DocSecurity>0</DocSecurity>
  <Lines>156</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Rodriguezz1891</cp:lastModifiedBy>
  <cp:revision>7</cp:revision>
  <dcterms:created xsi:type="dcterms:W3CDTF">2026-07-25T04:13:00Z</dcterms:created>
  <dcterms:modified xsi:type="dcterms:W3CDTF">2026-07-27T02:38:00Z</dcterms:modified>
  <cp:category/>
</cp:coreProperties>
</file>